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line="276" w:lineRule="auto"/>
      </w:pPr>
    </w:p>
    <w:p>
      <w:pPr>
        <w:spacing w:after="120" w:line="276" w:lineRule="auto"/>
        <w:jc w:val="center"/>
      </w:pPr>
      <w:r>
        <w:rPr>
          <w:rFonts w:ascii="Times New Roman" w:hAnsi="Times New Roman" w:eastAsia="Times New Roman"/>
          <w:b/>
          <w:i w:val="0"/>
          <w:color w:val="000000"/>
          <w:sz w:val="44"/>
        </w:rPr>
        <w:t>E-COMMERCE LABORATORY</w:t>
      </w:r>
    </w:p>
    <w:p>
      <w:pPr>
        <w:spacing w:after="80" w:line="276" w:lineRule="auto"/>
        <w:jc w:val="center"/>
      </w:pPr>
      <w:r>
        <w:rPr>
          <w:rFonts w:ascii="Times New Roman" w:hAnsi="Times New Roman" w:eastAsia="Times New Roman"/>
          <w:b w:val="0"/>
          <w:i w:val="0"/>
          <w:color w:val="000000"/>
          <w:sz w:val="28"/>
        </w:rPr>
        <w:t>Lab Assignment Report: Programs 1 to 6</w:t>
      </w:r>
    </w:p>
    <w:p>
      <w:pPr>
        <w:spacing w:after="800" w:line="276" w:lineRule="auto"/>
        <w:jc w:val="center"/>
      </w:pPr>
      <w:r>
        <w:rPr>
          <w:rFonts w:ascii="Times New Roman" w:hAnsi="Times New Roman" w:eastAsia="Times New Roman"/>
          <w:b w:val="0"/>
          <w:i/>
          <w:color w:val="000000"/>
          <w:sz w:val="24"/>
        </w:rPr>
        <w:t>A mini e-commerce store built in Python</w:t>
      </w:r>
    </w:p>
    <w:tbl>
      <w:tblPr>
        <w:tblStyle w:val="TableGrid"/>
        <w:tblW w:type="auto" w:w="0"/>
        <w:jc w:val="center"/>
        <w:tblLook w:firstColumn="1" w:firstRow="1" w:lastColumn="0" w:lastRow="0" w:noHBand="0" w:noVBand="1" w:val="04A0"/>
      </w:tblPr>
      <w:tblGrid>
        <w:gridCol w:w="4680"/>
        <w:gridCol w:w="4680"/>
      </w:tblGrid>
      <w:tr>
        <w:tc>
          <w:tcPr>
            <w:tcW w:type="dxa" w:w="2880"/>
          </w:tcPr>
          <w:p>
            <w:pPr>
              <w:spacing w:after="40"/>
            </w:pPr>
            <w:r>
              <w:rPr>
                <w:rFonts w:ascii="Times New Roman" w:hAnsi="Times New Roman" w:eastAsia="Times New Roman"/>
                <w:b/>
                <w:i w:val="0"/>
                <w:color w:val="000000"/>
                <w:sz w:val="23"/>
              </w:rPr>
              <w:t>Name</w:t>
            </w:r>
          </w:p>
        </w:tc>
        <w:tc>
          <w:tcPr>
            <w:tcW w:type="dxa" w:w="5904"/>
          </w:tcPr>
          <w:p>
            <w:pPr>
              <w:spacing w:after="40"/>
            </w:pPr>
            <w:r>
              <w:rPr>
                <w:rFonts w:ascii="Times New Roman" w:hAnsi="Times New Roman" w:eastAsia="Times New Roman"/>
                <w:b w:val="0"/>
                <w:i w:val="0"/>
                <w:color w:val="000000"/>
                <w:sz w:val="23"/>
              </w:rPr>
              <w:t>Abhishek Barali</w:t>
            </w:r>
          </w:p>
        </w:tc>
      </w:tr>
      <w:tr>
        <w:tc>
          <w:tcPr>
            <w:tcW w:type="dxa" w:w="2880"/>
          </w:tcPr>
          <w:p>
            <w:pPr>
              <w:spacing w:after="40"/>
            </w:pPr>
            <w:r>
              <w:rPr>
                <w:rFonts w:ascii="Times New Roman" w:hAnsi="Times New Roman" w:eastAsia="Times New Roman"/>
                <w:b/>
                <w:i w:val="0"/>
                <w:color w:val="000000"/>
                <w:sz w:val="23"/>
              </w:rPr>
              <w:t>Roll No.</w:t>
            </w:r>
          </w:p>
        </w:tc>
        <w:tc>
          <w:tcPr>
            <w:tcW w:type="dxa" w:w="5904"/>
          </w:tcPr>
          <w:p>
            <w:pPr>
              <w:spacing w:after="40"/>
            </w:pPr>
            <w:r>
              <w:rPr>
                <w:rFonts w:ascii="Times New Roman" w:hAnsi="Times New Roman" w:eastAsia="Times New Roman"/>
                <w:b w:val="0"/>
                <w:i w:val="0"/>
                <w:color w:val="000000"/>
                <w:sz w:val="23"/>
              </w:rPr>
              <w:t>023bscit003</w:t>
            </w:r>
          </w:p>
        </w:tc>
      </w:tr>
      <w:tr>
        <w:tc>
          <w:tcPr>
            <w:tcW w:type="dxa" w:w="2880"/>
          </w:tcPr>
          <w:p>
            <w:pPr>
              <w:spacing w:after="40"/>
            </w:pPr>
            <w:r>
              <w:rPr>
                <w:rFonts w:ascii="Times New Roman" w:hAnsi="Times New Roman" w:eastAsia="Times New Roman"/>
                <w:b/>
                <w:i w:val="0"/>
                <w:color w:val="000000"/>
                <w:sz w:val="23"/>
              </w:rPr>
              <w:t>Section</w:t>
            </w:r>
          </w:p>
        </w:tc>
        <w:tc>
          <w:tcPr>
            <w:tcW w:type="dxa" w:w="5904"/>
          </w:tcPr>
          <w:p>
            <w:pPr>
              <w:spacing w:after="40"/>
            </w:pPr>
            <w:r>
              <w:rPr>
                <w:rFonts w:ascii="Times New Roman" w:hAnsi="Times New Roman" w:eastAsia="Times New Roman"/>
                <w:b w:val="0"/>
                <w:i w:val="0"/>
                <w:color w:val="000000"/>
                <w:sz w:val="23"/>
              </w:rPr>
              <w:t>A</w:t>
            </w:r>
          </w:p>
        </w:tc>
      </w:tr>
      <w:tr>
        <w:tc>
          <w:tcPr>
            <w:tcW w:type="dxa" w:w="2880"/>
          </w:tcPr>
          <w:p>
            <w:pPr>
              <w:spacing w:after="40"/>
            </w:pPr>
            <w:r>
              <w:rPr>
                <w:rFonts w:ascii="Times New Roman" w:hAnsi="Times New Roman" w:eastAsia="Times New Roman"/>
                <w:b/>
                <w:i w:val="0"/>
                <w:color w:val="000000"/>
                <w:sz w:val="23"/>
              </w:rPr>
              <w:t>Semester / Batch</w:t>
            </w:r>
          </w:p>
        </w:tc>
        <w:tc>
          <w:tcPr>
            <w:tcW w:type="dxa" w:w="5904"/>
          </w:tcPr>
          <w:p>
            <w:pPr>
              <w:spacing w:after="40"/>
            </w:pPr>
            <w:r>
              <w:rPr>
                <w:rFonts w:ascii="Times New Roman" w:hAnsi="Times New Roman" w:eastAsia="Times New Roman"/>
                <w:b w:val="0"/>
                <w:i w:val="0"/>
                <w:color w:val="000000"/>
                <w:sz w:val="23"/>
              </w:rPr>
              <w:t>2023</w:t>
            </w:r>
          </w:p>
        </w:tc>
      </w:tr>
      <w:tr>
        <w:tc>
          <w:tcPr>
            <w:tcW w:type="dxa" w:w="2880"/>
          </w:tcPr>
          <w:p>
            <w:pPr>
              <w:spacing w:after="40"/>
            </w:pPr>
            <w:r>
              <w:rPr>
                <w:rFonts w:ascii="Times New Roman" w:hAnsi="Times New Roman" w:eastAsia="Times New Roman"/>
                <w:b/>
                <w:i w:val="0"/>
                <w:color w:val="000000"/>
                <w:sz w:val="23"/>
              </w:rPr>
              <w:t>Subject</w:t>
            </w:r>
          </w:p>
        </w:tc>
        <w:tc>
          <w:tcPr>
            <w:tcW w:type="dxa" w:w="5904"/>
          </w:tcPr>
          <w:p>
            <w:pPr>
              <w:spacing w:after="40"/>
            </w:pPr>
            <w:r>
              <w:rPr>
                <w:rFonts w:ascii="Times New Roman" w:hAnsi="Times New Roman" w:eastAsia="Times New Roman"/>
                <w:b w:val="0"/>
                <w:i w:val="0"/>
                <w:color w:val="000000"/>
                <w:sz w:val="23"/>
              </w:rPr>
              <w:t>E-Commerce Laboratory</w:t>
            </w:r>
          </w:p>
        </w:tc>
      </w:tr>
      <w:tr>
        <w:tc>
          <w:tcPr>
            <w:tcW w:type="dxa" w:w="2880"/>
          </w:tcPr>
          <w:p>
            <w:pPr>
              <w:spacing w:after="40"/>
            </w:pPr>
            <w:r>
              <w:rPr>
                <w:rFonts w:ascii="Times New Roman" w:hAnsi="Times New Roman" w:eastAsia="Times New Roman"/>
                <w:b/>
                <w:i w:val="0"/>
                <w:color w:val="000000"/>
                <w:sz w:val="23"/>
              </w:rPr>
              <w:t>Language used</w:t>
            </w:r>
          </w:p>
        </w:tc>
        <w:tc>
          <w:tcPr>
            <w:tcW w:type="dxa" w:w="5904"/>
          </w:tcPr>
          <w:p>
            <w:pPr>
              <w:spacing w:after="40"/>
            </w:pPr>
            <w:r>
              <w:rPr>
                <w:rFonts w:ascii="Times New Roman" w:hAnsi="Times New Roman" w:eastAsia="Times New Roman"/>
                <w:b w:val="0"/>
                <w:i w:val="0"/>
                <w:color w:val="000000"/>
                <w:sz w:val="23"/>
              </w:rPr>
              <w:t>Python 3 with the Flask micro framework</w:t>
            </w:r>
          </w:p>
        </w:tc>
      </w:tr>
      <w:tr>
        <w:tc>
          <w:tcPr>
            <w:tcW w:type="dxa" w:w="2880"/>
          </w:tcPr>
          <w:p>
            <w:pPr>
              <w:spacing w:after="40"/>
            </w:pPr>
            <w:r>
              <w:rPr>
                <w:rFonts w:ascii="Times New Roman" w:hAnsi="Times New Roman" w:eastAsia="Times New Roman"/>
                <w:b/>
                <w:i w:val="0"/>
                <w:color w:val="000000"/>
                <w:sz w:val="23"/>
              </w:rPr>
              <w:t>Data storage</w:t>
            </w:r>
          </w:p>
        </w:tc>
        <w:tc>
          <w:tcPr>
            <w:tcW w:type="dxa" w:w="5904"/>
          </w:tcPr>
          <w:p>
            <w:pPr>
              <w:spacing w:after="40"/>
            </w:pPr>
            <w:r>
              <w:rPr>
                <w:rFonts w:ascii="Times New Roman" w:hAnsi="Times New Roman" w:eastAsia="Times New Roman"/>
                <w:b w:val="0"/>
                <w:i w:val="0"/>
                <w:color w:val="000000"/>
                <w:sz w:val="23"/>
              </w:rPr>
              <w:t>In-memory lists and dictionaries (no database)</w:t>
            </w:r>
          </w:p>
        </w:tc>
      </w:tr>
    </w:tbl>
    <w:p>
      <w:pPr>
        <w:spacing w:after="80"/>
      </w:pPr>
    </w:p>
    <w:p>
      <w:pPr>
        <w:spacing w:after="600" w:line="276" w:lineRule="auto"/>
      </w:pPr>
    </w:p>
    <w:p>
      <w:pPr>
        <w:spacing w:after="0" w:line="276" w:lineRule="auto"/>
        <w:jc w:val="center"/>
      </w:pPr>
      <w:r>
        <w:rPr>
          <w:rFonts w:ascii="Times New Roman" w:hAnsi="Times New Roman" w:eastAsia="Times New Roman"/>
          <w:b w:val="0"/>
          <w:i w:val="0"/>
          <w:color w:val="000000"/>
          <w:sz w:val="23"/>
        </w:rPr>
        <w:t>Source code: https://github.com/AbhishekBarali/ecommerce-lab</w:t>
      </w:r>
    </w:p>
    <w:p>
      <w:pPr>
        <w:sectPr>
          <w:pgSz w:w="12240" w:h="15840"/>
          <w:pgMar w:top="1440" w:right="1440" w:bottom="1440" w:left="1440" w:header="720" w:footer="720" w:gutter="0"/>
          <w:cols w:space="720"/>
          <w:docGrid w:linePitch="360"/>
        </w:sectPr>
      </w:pPr>
    </w:p>
    <w:p>
      <w:pPr>
        <w:keepNext/>
        <w:spacing w:before="320" w:after="120"/>
        <w:pBdr>
          <w:bottom w:val="single" w:sz="6" w:space="2" w:color="000000"/>
        </w:pBdr>
      </w:pPr>
      <w:r>
        <w:rPr>
          <w:rFonts w:ascii="Times New Roman" w:hAnsi="Times New Roman" w:eastAsia="Times New Roman"/>
          <w:b/>
          <w:i w:val="0"/>
          <w:color w:val="000000"/>
          <w:sz w:val="32"/>
        </w:rPr>
        <w:t>Contents</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Introduction</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Tools used and how to run the programs</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Lab 1: Product category list and items</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Lab 2: Product list and add to cart</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Lab 3: Add to cart and checkout</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Lab 4: Product list and wish list</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Lab 5: Payment gateway integration in sandbox mode</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Lab 6: Google Analytics setup and analytics parameters</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Conclusion</w:t>
      </w:r>
    </w:p>
    <w:p>
      <w:pPr>
        <w:keepNext/>
        <w:spacing w:before="320" w:after="120"/>
        <w:pBdr>
          <w:bottom w:val="single" w:sz="6" w:space="2" w:color="000000"/>
        </w:pBdr>
      </w:pPr>
      <w:r>
        <w:rPr>
          <w:rFonts w:ascii="Times New Roman" w:hAnsi="Times New Roman" w:eastAsia="Times New Roman"/>
          <w:b/>
          <w:i w:val="0"/>
          <w:color w:val="000000"/>
          <w:sz w:val="32"/>
        </w:rPr>
        <w:t>Introduction</w:t>
      </w:r>
    </w:p>
    <w:p>
      <w:pPr>
        <w:spacing w:after="160" w:line="276" w:lineRule="auto"/>
      </w:pPr>
      <w:r>
        <w:rPr>
          <w:rFonts w:ascii="Times New Roman" w:hAnsi="Times New Roman" w:eastAsia="Times New Roman"/>
          <w:b w:val="0"/>
          <w:i w:val="0"/>
          <w:color w:val="000000"/>
          <w:sz w:val="24"/>
        </w:rPr>
        <w:t>This report covers the six programs of the E-Commerce Laboratory. All six are parts of one small online store, so the same product data is reused by every program instead of being written again for each lab. The store is written in Python using the Flask micro framework, and every record is held in ordinary Python lists and dictionaries, which the assignment allows in place of a database.</w:t>
      </w:r>
    </w:p>
    <w:p>
      <w:pPr>
        <w:spacing w:after="160" w:line="276" w:lineRule="auto"/>
      </w:pPr>
      <w:r>
        <w:rPr>
          <w:rFonts w:ascii="Times New Roman" w:hAnsi="Times New Roman" w:eastAsia="Times New Roman"/>
          <w:b w:val="0"/>
          <w:i w:val="0"/>
          <w:color w:val="000000"/>
          <w:sz w:val="24"/>
        </w:rPr>
        <w:t>Each lab below is presented with its objective, the logic that was used, the source code of that program, and a screenshot of the output taken while the program was running.</w:t>
      </w:r>
    </w:p>
    <w:p>
      <w:pPr>
        <w:keepNext/>
        <w:spacing w:before="240" w:after="120"/>
      </w:pPr>
      <w:r>
        <w:rPr>
          <w:rFonts w:ascii="Times New Roman" w:hAnsi="Times New Roman" w:eastAsia="Times New Roman"/>
          <w:b/>
          <w:i w:val="0"/>
          <w:color w:val="000000"/>
          <w:sz w:val="27"/>
        </w:rPr>
        <w:t>Tools used and how to run the programs</w:t>
      </w:r>
    </w:p>
    <w:tbl>
      <w:tblPr>
        <w:tblStyle w:val="TableGrid"/>
        <w:tblW w:type="auto" w:w="0"/>
        <w:jc w:val="center"/>
        <w:tblLook w:firstColumn="1" w:firstRow="1" w:lastColumn="0" w:lastRow="0" w:noHBand="0" w:noVBand="1" w:val="04A0"/>
      </w:tblPr>
      <w:tblGrid>
        <w:gridCol w:w="4680"/>
        <w:gridCol w:w="4680"/>
      </w:tblGrid>
      <w:tr>
        <w:tc>
          <w:tcPr>
            <w:tcW w:type="dxa" w:w="2880"/>
          </w:tcPr>
          <w:p>
            <w:pPr>
              <w:spacing w:after="40"/>
            </w:pPr>
            <w:r>
              <w:rPr>
                <w:rFonts w:ascii="Times New Roman" w:hAnsi="Times New Roman" w:eastAsia="Times New Roman"/>
                <w:b/>
                <w:i w:val="0"/>
                <w:color w:val="000000"/>
                <w:sz w:val="23"/>
              </w:rPr>
              <w:t>Language</w:t>
            </w:r>
          </w:p>
        </w:tc>
        <w:tc>
          <w:tcPr>
            <w:tcW w:type="dxa" w:w="5904"/>
          </w:tcPr>
          <w:p>
            <w:pPr>
              <w:spacing w:after="40"/>
            </w:pPr>
            <w:r>
              <w:rPr>
                <w:rFonts w:ascii="Times New Roman" w:hAnsi="Times New Roman" w:eastAsia="Times New Roman"/>
                <w:b w:val="0"/>
                <w:i w:val="0"/>
                <w:color w:val="000000"/>
                <w:sz w:val="23"/>
              </w:rPr>
              <w:t>Python 3.12</w:t>
            </w:r>
          </w:p>
        </w:tc>
      </w:tr>
      <w:tr>
        <w:tc>
          <w:tcPr>
            <w:tcW w:type="dxa" w:w="2880"/>
          </w:tcPr>
          <w:p>
            <w:pPr>
              <w:spacing w:after="40"/>
            </w:pPr>
            <w:r>
              <w:rPr>
                <w:rFonts w:ascii="Times New Roman" w:hAnsi="Times New Roman" w:eastAsia="Times New Roman"/>
                <w:b/>
                <w:i w:val="0"/>
                <w:color w:val="000000"/>
                <w:sz w:val="23"/>
              </w:rPr>
              <w:t>Framework</w:t>
            </w:r>
          </w:p>
        </w:tc>
        <w:tc>
          <w:tcPr>
            <w:tcW w:type="dxa" w:w="5904"/>
          </w:tcPr>
          <w:p>
            <w:pPr>
              <w:spacing w:after="40"/>
            </w:pPr>
            <w:r>
              <w:rPr>
                <w:rFonts w:ascii="Times New Roman" w:hAnsi="Times New Roman" w:eastAsia="Times New Roman"/>
                <w:b w:val="0"/>
                <w:i w:val="0"/>
                <w:color w:val="000000"/>
                <w:sz w:val="23"/>
              </w:rPr>
              <w:t>Flask 3.1 (routing and HTML templates)</w:t>
            </w:r>
          </w:p>
        </w:tc>
      </w:tr>
      <w:tr>
        <w:tc>
          <w:tcPr>
            <w:tcW w:type="dxa" w:w="2880"/>
          </w:tcPr>
          <w:p>
            <w:pPr>
              <w:spacing w:after="40"/>
            </w:pPr>
            <w:r>
              <w:rPr>
                <w:rFonts w:ascii="Times New Roman" w:hAnsi="Times New Roman" w:eastAsia="Times New Roman"/>
                <w:b/>
                <w:i w:val="0"/>
                <w:color w:val="000000"/>
                <w:sz w:val="23"/>
              </w:rPr>
              <w:t>Data storage</w:t>
            </w:r>
          </w:p>
        </w:tc>
        <w:tc>
          <w:tcPr>
            <w:tcW w:type="dxa" w:w="5904"/>
          </w:tcPr>
          <w:p>
            <w:pPr>
              <w:spacing w:after="40"/>
            </w:pPr>
            <w:r>
              <w:rPr>
                <w:rFonts w:ascii="Times New Roman" w:hAnsi="Times New Roman" w:eastAsia="Times New Roman"/>
                <w:b w:val="0"/>
                <w:i w:val="0"/>
                <w:color w:val="000000"/>
                <w:sz w:val="23"/>
              </w:rPr>
              <w:t>Python lists and dictionaries in store/data.py</w:t>
            </w:r>
          </w:p>
        </w:tc>
      </w:tr>
      <w:tr>
        <w:tc>
          <w:tcPr>
            <w:tcW w:type="dxa" w:w="2880"/>
          </w:tcPr>
          <w:p>
            <w:pPr>
              <w:spacing w:after="40"/>
            </w:pPr>
            <w:r>
              <w:rPr>
                <w:rFonts w:ascii="Times New Roman" w:hAnsi="Times New Roman" w:eastAsia="Times New Roman"/>
                <w:b/>
                <w:i w:val="0"/>
                <w:color w:val="000000"/>
                <w:sz w:val="23"/>
              </w:rPr>
              <w:t>Analytics</w:t>
            </w:r>
          </w:p>
        </w:tc>
        <w:tc>
          <w:tcPr>
            <w:tcW w:type="dxa" w:w="5904"/>
          </w:tcPr>
          <w:p>
            <w:pPr>
              <w:spacing w:after="40"/>
            </w:pPr>
            <w:r>
              <w:rPr>
                <w:rFonts w:ascii="Times New Roman" w:hAnsi="Times New Roman" w:eastAsia="Times New Roman"/>
                <w:b w:val="0"/>
                <w:i w:val="0"/>
                <w:color w:val="000000"/>
                <w:sz w:val="23"/>
              </w:rPr>
              <w:t>Google Analytics 4 tracking snippet (gtag.js)</w:t>
            </w:r>
          </w:p>
        </w:tc>
      </w:tr>
      <w:tr>
        <w:tc>
          <w:tcPr>
            <w:tcW w:type="dxa" w:w="2880"/>
          </w:tcPr>
          <w:p>
            <w:pPr>
              <w:spacing w:after="40"/>
            </w:pPr>
            <w:r>
              <w:rPr>
                <w:rFonts w:ascii="Times New Roman" w:hAnsi="Times New Roman" w:eastAsia="Times New Roman"/>
                <w:b/>
                <w:i w:val="0"/>
                <w:color w:val="000000"/>
                <w:sz w:val="23"/>
              </w:rPr>
              <w:t>Payment gateway</w:t>
            </w:r>
          </w:p>
        </w:tc>
        <w:tc>
          <w:tcPr>
            <w:tcW w:type="dxa" w:w="5904"/>
          </w:tcPr>
          <w:p>
            <w:pPr>
              <w:spacing w:after="40"/>
            </w:pPr>
            <w:r>
              <w:rPr>
                <w:rFonts w:ascii="Times New Roman" w:hAnsi="Times New Roman" w:eastAsia="Times New Roman"/>
                <w:b w:val="0"/>
                <w:i w:val="0"/>
                <w:color w:val="000000"/>
                <w:sz w:val="23"/>
              </w:rPr>
              <w:t>eSewa test mode (sandbox), no live key used</w:t>
            </w:r>
          </w:p>
        </w:tc>
      </w:tr>
      <w:tr>
        <w:tc>
          <w:tcPr>
            <w:tcW w:type="dxa" w:w="2880"/>
          </w:tcPr>
          <w:p>
            <w:pPr>
              <w:spacing w:after="40"/>
            </w:pPr>
            <w:r>
              <w:rPr>
                <w:rFonts w:ascii="Times New Roman" w:hAnsi="Times New Roman" w:eastAsia="Times New Roman"/>
                <w:b/>
                <w:i w:val="0"/>
                <w:color w:val="000000"/>
                <w:sz w:val="23"/>
              </w:rPr>
              <w:t>Editor / OS</w:t>
            </w:r>
          </w:p>
        </w:tc>
        <w:tc>
          <w:tcPr>
            <w:tcW w:type="dxa" w:w="5904"/>
          </w:tcPr>
          <w:p>
            <w:pPr>
              <w:spacing w:after="40"/>
            </w:pPr>
            <w:r>
              <w:rPr>
                <w:rFonts w:ascii="Times New Roman" w:hAnsi="Times New Roman" w:eastAsia="Times New Roman"/>
                <w:b w:val="0"/>
                <w:i w:val="0"/>
                <w:color w:val="000000"/>
                <w:sz w:val="23"/>
              </w:rPr>
              <w:t>Visual Studio Code on Linux</w:t>
            </w:r>
          </w:p>
        </w:tc>
      </w:tr>
    </w:tbl>
    <w:p>
      <w:pPr>
        <w:spacing w:after="80"/>
      </w:pPr>
    </w:p>
    <w:p>
      <w:pPr>
        <w:spacing w:after="160" w:line="276" w:lineRule="auto"/>
      </w:pPr>
      <w:r>
        <w:rPr>
          <w:rFonts w:ascii="Times New Roman" w:hAnsi="Times New Roman" w:eastAsia="Times New Roman"/>
          <w:b w:val="0"/>
          <w:i w:val="0"/>
          <w:color w:val="000000"/>
          <w:sz w:val="24"/>
        </w:rPr>
        <w:t>The whole store runs from a single command:</w:t>
      </w:r>
    </w:p>
    <w:tbl>
      <w:tblPr>
        <w:tblStyle w:val="TableGrid"/>
        <w:tblW w:type="auto" w:w="0"/>
        <w:tblLook w:firstColumn="1" w:firstRow="1" w:lastColumn="0" w:lastRow="0" w:noHBand="0" w:noVBand="1" w:val="04A0"/>
      </w:tblPr>
      <w:tblGrid>
        <w:gridCol w:w="9360"/>
      </w:tblGrid>
      <w:tr>
        <w:tc>
          <w:tcPr>
            <w:tcW w:type="dxa" w:w="8784"/>
            <w:shd w:val="clear" w:fill="F5F5F5"/>
          </w:tcPr>
          <w:p>
            <w:pPr>
              <w:spacing w:after="0" w:line="240" w:lineRule="auto"/>
            </w:pPr>
            <w:r>
              <w:rPr>
                <w:rFonts w:ascii="Consolas" w:hAnsi="Consolas" w:eastAsia="Consolas"/>
                <w:b w:val="0"/>
                <w:i w:val="0"/>
                <w:color w:val="000000"/>
                <w:sz w:val="18"/>
              </w:rPr>
              <w:t>python3 -m venv .venv</w:t>
            </w:r>
          </w:p>
          <w:p>
            <w:pPr>
              <w:spacing w:after="0" w:line="240" w:lineRule="auto"/>
            </w:pPr>
            <w:r>
              <w:rPr>
                <w:rFonts w:ascii="Consolas" w:hAnsi="Consolas" w:eastAsia="Consolas"/>
                <w:b w:val="0"/>
                <w:i w:val="0"/>
                <w:color w:val="000000"/>
                <w:sz w:val="18"/>
              </w:rPr>
              <w:t>.venv/bin/pip install -r requirements.txt</w:t>
            </w:r>
          </w:p>
          <w:p>
            <w:pPr>
              <w:spacing w:after="0" w:line="240" w:lineRule="auto"/>
            </w:pPr>
            <w:r>
              <w:rPr>
                <w:rFonts w:ascii="Consolas" w:hAnsi="Consolas" w:eastAsia="Consolas"/>
                <w:b w:val="0"/>
                <w:i w:val="0"/>
                <w:color w:val="000000"/>
                <w:sz w:val="18"/>
              </w:rPr>
              <w:t>.venv/bin/python app.py</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Then open http://127.0.0.1:5000 in the browser.</w:t>
            </w:r>
          </w:p>
        </w:tc>
      </w:tr>
    </w:tbl>
    <w:p>
      <w:pPr>
        <w:spacing w:after="240" w:line="276" w:lineRule="auto"/>
        <w:jc w:val="center"/>
      </w:pPr>
      <w:r>
        <w:rPr>
          <w:rFonts w:ascii="Times New Roman" w:hAnsi="Times New Roman" w:eastAsia="Times New Roman"/>
          <w:b w:val="0"/>
          <w:i/>
          <w:color w:val="000000"/>
          <w:sz w:val="21"/>
        </w:rPr>
        <w:t>Commands used to run the store</w:t>
      </w:r>
    </w:p>
    <w:p>
      <w:pPr>
        <w:keepNext/>
        <w:spacing w:before="240" w:after="120"/>
      </w:pPr>
      <w:r>
        <w:rPr>
          <w:rFonts w:ascii="Times New Roman" w:hAnsi="Times New Roman" w:eastAsia="Times New Roman"/>
          <w:b/>
          <w:i w:val="0"/>
          <w:color w:val="000000"/>
          <w:sz w:val="27"/>
        </w:rPr>
        <w:t>Project structure</w:t>
      </w:r>
    </w:p>
    <w:tbl>
      <w:tblPr>
        <w:tblStyle w:val="TableGrid"/>
        <w:tblW w:type="auto" w:w="0"/>
        <w:tblLook w:firstColumn="1" w:firstRow="1" w:lastColumn="0" w:lastRow="0" w:noHBand="0" w:noVBand="1" w:val="04A0"/>
      </w:tblPr>
      <w:tblGrid>
        <w:gridCol w:w="9360"/>
      </w:tblGrid>
      <w:tr>
        <w:tc>
          <w:tcPr>
            <w:tcW w:type="dxa" w:w="8784"/>
            <w:shd w:val="clear" w:fill="F5F5F5"/>
          </w:tcPr>
          <w:p>
            <w:pPr>
              <w:spacing w:after="0" w:line="240" w:lineRule="auto"/>
            </w:pPr>
            <w:r>
              <w:rPr>
                <w:rFonts w:ascii="Consolas" w:hAnsi="Consolas" w:eastAsia="Consolas"/>
                <w:b w:val="0"/>
                <w:i w:val="0"/>
                <w:color w:val="000000"/>
                <w:sz w:val="18"/>
              </w:rPr>
              <w:t>ecommerce-lab/</w:t>
            </w:r>
          </w:p>
          <w:p>
            <w:pPr>
              <w:spacing w:after="0" w:line="240" w:lineRule="auto"/>
            </w:pPr>
            <w:r>
              <w:rPr>
                <w:rFonts w:ascii="Consolas" w:hAnsi="Consolas" w:eastAsia="Consolas"/>
                <w:b w:val="0"/>
                <w:i w:val="0"/>
                <w:color w:val="000000"/>
                <w:sz w:val="18"/>
              </w:rPr>
              <w:t xml:space="preserve">    app.py                        entry point, runs all six labs</w:t>
            </w:r>
          </w:p>
          <w:p>
            <w:pPr>
              <w:spacing w:after="0" w:line="240" w:lineRule="auto"/>
            </w:pPr>
            <w:r>
              <w:rPr>
                <w:rFonts w:ascii="Consolas" w:hAnsi="Consolas" w:eastAsia="Consolas"/>
                <w:b w:val="0"/>
                <w:i w:val="0"/>
                <w:color w:val="000000"/>
                <w:sz w:val="18"/>
              </w:rPr>
              <w:t xml:space="preserve">    store/data.py                 products, categories, cart, wishlist, orders</w:t>
            </w:r>
          </w:p>
          <w:p>
            <w:pPr>
              <w:spacing w:after="0" w:line="240" w:lineRule="auto"/>
            </w:pPr>
            <w:r>
              <w:rPr>
                <w:rFonts w:ascii="Consolas" w:hAnsi="Consolas" w:eastAsia="Consolas"/>
                <w:b w:val="0"/>
                <w:i w:val="0"/>
                <w:color w:val="000000"/>
                <w:sz w:val="18"/>
              </w:rPr>
              <w:t xml:space="preserve">    labs/lab1_categories.py       Lab 1</w:t>
            </w:r>
          </w:p>
          <w:p>
            <w:pPr>
              <w:spacing w:after="0" w:line="240" w:lineRule="auto"/>
            </w:pPr>
            <w:r>
              <w:rPr>
                <w:rFonts w:ascii="Consolas" w:hAnsi="Consolas" w:eastAsia="Consolas"/>
                <w:b w:val="0"/>
                <w:i w:val="0"/>
                <w:color w:val="000000"/>
                <w:sz w:val="18"/>
              </w:rPr>
              <w:t xml:space="preserve">    labs/lab2_cart.py             Lab 2</w:t>
            </w:r>
          </w:p>
          <w:p>
            <w:pPr>
              <w:spacing w:after="0" w:line="240" w:lineRule="auto"/>
            </w:pPr>
            <w:r>
              <w:rPr>
                <w:rFonts w:ascii="Consolas" w:hAnsi="Consolas" w:eastAsia="Consolas"/>
                <w:b w:val="0"/>
                <w:i w:val="0"/>
                <w:color w:val="000000"/>
                <w:sz w:val="18"/>
              </w:rPr>
              <w:t xml:space="preserve">    labs/lab3_checkout.py         Lab 3</w:t>
            </w:r>
          </w:p>
          <w:p>
            <w:pPr>
              <w:spacing w:after="0" w:line="240" w:lineRule="auto"/>
            </w:pPr>
            <w:r>
              <w:rPr>
                <w:rFonts w:ascii="Consolas" w:hAnsi="Consolas" w:eastAsia="Consolas"/>
                <w:b w:val="0"/>
                <w:i w:val="0"/>
                <w:color w:val="000000"/>
                <w:sz w:val="18"/>
              </w:rPr>
              <w:t xml:space="preserve">    labs/lab4_wishlist.py         Lab 4</w:t>
            </w:r>
          </w:p>
          <w:p>
            <w:pPr>
              <w:spacing w:after="0" w:line="240" w:lineRule="auto"/>
            </w:pPr>
            <w:r>
              <w:rPr>
                <w:rFonts w:ascii="Consolas" w:hAnsi="Consolas" w:eastAsia="Consolas"/>
                <w:b w:val="0"/>
                <w:i w:val="0"/>
                <w:color w:val="000000"/>
                <w:sz w:val="18"/>
              </w:rPr>
              <w:t xml:space="preserve">    labs/lab5_payment.py          Lab 5</w:t>
            </w:r>
          </w:p>
          <w:p>
            <w:pPr>
              <w:spacing w:after="0" w:line="240" w:lineRule="auto"/>
            </w:pPr>
            <w:r>
              <w:rPr>
                <w:rFonts w:ascii="Consolas" w:hAnsi="Consolas" w:eastAsia="Consolas"/>
                <w:b w:val="0"/>
                <w:i w:val="0"/>
                <w:color w:val="000000"/>
                <w:sz w:val="18"/>
              </w:rPr>
              <w:t xml:space="preserve">    labs/lab6_analytics.py        Lab 6</w:t>
            </w:r>
          </w:p>
          <w:p>
            <w:pPr>
              <w:spacing w:after="0" w:line="240" w:lineRule="auto"/>
            </w:pPr>
            <w:r>
              <w:rPr>
                <w:rFonts w:ascii="Consolas" w:hAnsi="Consolas" w:eastAsia="Consolas"/>
                <w:b w:val="0"/>
                <w:i w:val="0"/>
                <w:color w:val="000000"/>
                <w:sz w:val="18"/>
              </w:rPr>
              <w:t xml:space="preserve">    templates/                    HTML pages, base.html holds the GA4 snippet</w:t>
            </w:r>
          </w:p>
          <w:p>
            <w:pPr>
              <w:spacing w:after="0" w:line="240" w:lineRule="auto"/>
            </w:pPr>
            <w:r>
              <w:rPr>
                <w:rFonts w:ascii="Consolas" w:hAnsi="Consolas" w:eastAsia="Consolas"/>
                <w:b w:val="0"/>
                <w:i w:val="0"/>
                <w:color w:val="000000"/>
                <w:sz w:val="18"/>
              </w:rPr>
              <w:t xml:space="preserve">    static/style.css              styling</w:t>
            </w:r>
          </w:p>
          <w:p>
            <w:pPr>
              <w:spacing w:after="0" w:line="240" w:lineRule="auto"/>
            </w:pPr>
            <w:r>
              <w:rPr>
                <w:rFonts w:ascii="Consolas" w:hAnsi="Consolas" w:eastAsia="Consolas"/>
                <w:b w:val="0"/>
                <w:i w:val="0"/>
                <w:color w:val="000000"/>
                <w:sz w:val="18"/>
              </w:rPr>
              <w:t xml:space="preserve">    screenshots/                  output screenshots used in this report</w:t>
            </w:r>
          </w:p>
          <w:p>
            <w:pPr>
              <w:spacing w:after="0" w:line="240" w:lineRule="auto"/>
            </w:pPr>
            <w:r>
              <w:rPr>
                <w:rFonts w:ascii="Consolas" w:hAnsi="Consolas" w:eastAsia="Consolas"/>
                <w:b w:val="0"/>
                <w:i w:val="0"/>
                <w:color w:val="000000"/>
                <w:sz w:val="18"/>
              </w:rPr>
              <w:t xml:space="preserve">    docs/                         this report</w:t>
            </w:r>
          </w:p>
        </w:tc>
      </w:tr>
    </w:tbl>
    <w:p>
      <w:pPr>
        <w:spacing w:after="240" w:line="276" w:lineRule="auto"/>
        <w:jc w:val="center"/>
      </w:pPr>
      <w:r>
        <w:rPr>
          <w:rFonts w:ascii="Times New Roman" w:hAnsi="Times New Roman" w:eastAsia="Times New Roman"/>
          <w:b w:val="0"/>
          <w:i/>
          <w:color w:val="000000"/>
          <w:sz w:val="21"/>
        </w:rPr>
        <w:t>Files in the project</w:t>
      </w:r>
    </w:p>
    <w:p>
      <w:pPr>
        <w:spacing w:after="80"/>
        <w:jc w:val="center"/>
      </w:pPr>
      <w:r>
        <w:drawing>
          <wp:inline xmlns:a="http://schemas.openxmlformats.org/drawingml/2006/main" xmlns:pic="http://schemas.openxmlformats.org/drawingml/2006/picture">
            <wp:extent cx="5577840" cy="4301038"/>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577840" cy="4301038"/>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1: Home page of the store listing all six lab programs</w:t>
      </w:r>
    </w:p>
    <w:p>
      <w:pPr>
        <w:keepNext/>
        <w:spacing w:before="320" w:after="120"/>
        <w:pBdr>
          <w:bottom w:val="single" w:sz="6" w:space="2" w:color="000000"/>
        </w:pBdr>
      </w:pPr>
      <w:r>
        <w:rPr>
          <w:rFonts w:ascii="Times New Roman" w:hAnsi="Times New Roman" w:eastAsia="Times New Roman"/>
          <w:b/>
          <w:i w:val="0"/>
          <w:color w:val="000000"/>
          <w:sz w:val="32"/>
        </w:rPr>
        <w:t>Lab 1: Product Category List and Items</w:t>
      </w:r>
    </w:p>
    <w:p>
      <w:pPr>
        <w:keepNext/>
        <w:spacing w:before="240" w:after="120"/>
      </w:pPr>
      <w:r>
        <w:rPr>
          <w:rFonts w:ascii="Times New Roman" w:hAnsi="Times New Roman" w:eastAsia="Times New Roman"/>
          <w:b/>
          <w:i w:val="0"/>
          <w:color w:val="000000"/>
          <w:sz w:val="27"/>
        </w:rPr>
        <w:t>Objective</w:t>
      </w:r>
    </w:p>
    <w:p>
      <w:pPr>
        <w:spacing w:after="160" w:line="276" w:lineRule="auto"/>
      </w:pPr>
      <w:r>
        <w:rPr>
          <w:rFonts w:ascii="Times New Roman" w:hAnsi="Times New Roman" w:eastAsia="Times New Roman"/>
          <w:b w:val="0"/>
          <w:i w:val="0"/>
          <w:color w:val="000000"/>
          <w:sz w:val="24"/>
        </w:rPr>
        <w:t>Create a product category list, add items into the created categories, and display all items together with their categories.</w:t>
      </w:r>
    </w:p>
    <w:p>
      <w:pPr>
        <w:keepNext/>
        <w:spacing w:before="240" w:after="120"/>
      </w:pPr>
      <w:r>
        <w:rPr>
          <w:rFonts w:ascii="Times New Roman" w:hAnsi="Times New Roman" w:eastAsia="Times New Roman"/>
          <w:b/>
          <w:i w:val="0"/>
          <w:color w:val="000000"/>
          <w:sz w:val="27"/>
        </w:rPr>
        <w:t>Logic used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Categories are kept in a simple list of names, and items in a list of dictionaries where each item remembers the category it belongs to.</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'Add Category' form appends a new name to the category list, and duplicate names are ignored.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'Add Item' form appends a dictionary with an id, name, price and the chosen category.</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For display, the items are grouped category by category, and every group is shown as a table with the item and its category.</w:t>
      </w:r>
    </w:p>
    <w:p>
      <w:pPr>
        <w:keepNext/>
        <w:spacing w:before="240" w:after="120"/>
      </w:pPr>
      <w:r>
        <w:rPr>
          <w:rFonts w:ascii="Times New Roman" w:hAnsi="Times New Roman" w:eastAsia="Times New Roman"/>
          <w:b/>
          <w:i w:val="0"/>
          <w:color w:val="000000"/>
          <w:sz w:val="27"/>
        </w:rPr>
        <w:t>Source code</w:t>
      </w:r>
    </w:p>
    <w:tbl>
      <w:tblPr>
        <w:tblStyle w:val="TableGrid"/>
        <w:tblW w:type="auto" w:w="0"/>
        <w:tblLook w:firstColumn="1" w:firstRow="1" w:lastColumn="0" w:lastRow="0" w:noHBand="0" w:noVBand="1" w:val="04A0"/>
      </w:tblPr>
      <w:tblGrid>
        <w:gridCol w:w="9360"/>
      </w:tblGrid>
      <w:tr>
        <w:tc>
          <w:tcPr>
            <w:tcW w:type="dxa" w:w="8784"/>
            <w:shd w:val="clear" w:fill="F5F5F5"/>
          </w:tcPr>
          <w:p>
            <w:pPr>
              <w:spacing w:after="0" w:line="240" w:lineRule="auto"/>
            </w:pPr>
            <w:r>
              <w:rPr>
                <w:rFonts w:ascii="Consolas" w:hAnsi="Consolas" w:eastAsia="Consolas"/>
                <w:b w:val="0"/>
                <w:i w:val="0"/>
                <w:color w:val="000000"/>
                <w:sz w:val="18"/>
              </w:rPr>
              <w:t>"""Shared in-memory data for all lab programs.</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No database is used. Everything is stored in plain Python lists and</w:t>
            </w:r>
          </w:p>
          <w:p>
            <w:pPr>
              <w:spacing w:after="0" w:line="240" w:lineRule="auto"/>
            </w:pPr>
            <w:r>
              <w:rPr>
                <w:rFonts w:ascii="Consolas" w:hAnsi="Consolas" w:eastAsia="Consolas"/>
                <w:b w:val="0"/>
                <w:i w:val="0"/>
                <w:color w:val="000000"/>
                <w:sz w:val="18"/>
              </w:rPr>
              <w:t>dictionaries, which is allowed by the assignment.</w:t>
            </w:r>
          </w:p>
          <w:p>
            <w:pPr>
              <w:spacing w:after="0" w:line="240" w:lineRule="auto"/>
            </w:pPr>
            <w:r>
              <w:rPr>
                <w:rFonts w:ascii="Consolas" w:hAnsi="Consolas" w:eastAsia="Consolas"/>
                <w:b w:val="0"/>
                <w:i w:val="0"/>
                <w:color w:val="000000"/>
                <w:sz w:val="18"/>
              </w:rPr>
              <w:t>"""</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 ---------------------------------------------------------------- Lab 1 data</w:t>
            </w:r>
          </w:p>
          <w:p>
            <w:pPr>
              <w:spacing w:after="0" w:line="240" w:lineRule="auto"/>
            </w:pPr>
            <w:r>
              <w:rPr>
                <w:rFonts w:ascii="Consolas" w:hAnsi="Consolas" w:eastAsia="Consolas"/>
                <w:b w:val="0"/>
                <w:i w:val="0"/>
                <w:color w:val="000000"/>
                <w:sz w:val="18"/>
              </w:rPr>
              <w:t># Category list. Each category is just a name.</w:t>
            </w:r>
          </w:p>
          <w:p>
            <w:pPr>
              <w:spacing w:after="0" w:line="240" w:lineRule="auto"/>
            </w:pPr>
            <w:r>
              <w:rPr>
                <w:rFonts w:ascii="Consolas" w:hAnsi="Consolas" w:eastAsia="Consolas"/>
                <w:b w:val="0"/>
                <w:i w:val="0"/>
                <w:color w:val="000000"/>
                <w:sz w:val="18"/>
              </w:rPr>
              <w:t>categories = ["Electronics", "Fashion", "Groceries"]</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 Item list. Each item is a dictionary that remembers its category.</w:t>
            </w:r>
          </w:p>
          <w:p>
            <w:pPr>
              <w:spacing w:after="0" w:line="240" w:lineRule="auto"/>
            </w:pPr>
            <w:r>
              <w:rPr>
                <w:rFonts w:ascii="Consolas" w:hAnsi="Consolas" w:eastAsia="Consolas"/>
                <w:b w:val="0"/>
                <w:i w:val="0"/>
                <w:color w:val="000000"/>
                <w:sz w:val="18"/>
              </w:rPr>
              <w:t>items = [</w:t>
            </w:r>
          </w:p>
          <w:p>
            <w:pPr>
              <w:spacing w:after="0" w:line="240" w:lineRule="auto"/>
            </w:pPr>
            <w:r>
              <w:rPr>
                <w:rFonts w:ascii="Consolas" w:hAnsi="Consolas" w:eastAsia="Consolas"/>
                <w:b w:val="0"/>
                <w:i w:val="0"/>
                <w:color w:val="000000"/>
                <w:sz w:val="18"/>
              </w:rPr>
              <w:t xml:space="preserve">    {"id": 1, "name": "Bluetooth Headphone", "price": 2500, "category":</w:t>
            </w:r>
          </w:p>
          <w:p>
            <w:pPr>
              <w:spacing w:after="0" w:line="240" w:lineRule="auto"/>
            </w:pPr>
            <w:r>
              <w:rPr>
                <w:rFonts w:ascii="Consolas" w:hAnsi="Consolas" w:eastAsia="Consolas"/>
                <w:b w:val="0"/>
                <w:i w:val="0"/>
                <w:color w:val="000000"/>
                <w:sz w:val="18"/>
              </w:rPr>
              <w:t xml:space="preserve">        "Electronics"},</w:t>
            </w:r>
          </w:p>
          <w:p>
            <w:pPr>
              <w:spacing w:after="0" w:line="240" w:lineRule="auto"/>
            </w:pPr>
            <w:r>
              <w:rPr>
                <w:rFonts w:ascii="Consolas" w:hAnsi="Consolas" w:eastAsia="Consolas"/>
                <w:b w:val="0"/>
                <w:i w:val="0"/>
                <w:color w:val="000000"/>
                <w:sz w:val="18"/>
              </w:rPr>
              <w:t xml:space="preserve">    {"id": 2, "name": "Power Bank 10000mAh", "price": 1800, "category":</w:t>
            </w:r>
          </w:p>
          <w:p>
            <w:pPr>
              <w:spacing w:after="0" w:line="240" w:lineRule="auto"/>
            </w:pPr>
            <w:r>
              <w:rPr>
                <w:rFonts w:ascii="Consolas" w:hAnsi="Consolas" w:eastAsia="Consolas"/>
                <w:b w:val="0"/>
                <w:i w:val="0"/>
                <w:color w:val="000000"/>
                <w:sz w:val="18"/>
              </w:rPr>
              <w:t xml:space="preserve">        "Electronics"},</w:t>
            </w:r>
          </w:p>
          <w:p>
            <w:pPr>
              <w:spacing w:after="0" w:line="240" w:lineRule="auto"/>
            </w:pPr>
            <w:r>
              <w:rPr>
                <w:rFonts w:ascii="Consolas" w:hAnsi="Consolas" w:eastAsia="Consolas"/>
                <w:b w:val="0"/>
                <w:i w:val="0"/>
                <w:color w:val="000000"/>
                <w:sz w:val="18"/>
              </w:rPr>
              <w:t xml:space="preserve">    {"id": 3, "name": "Smart Watch", "price": 4200, "category": "Electronics"},</w:t>
            </w:r>
          </w:p>
          <w:p>
            <w:pPr>
              <w:spacing w:after="0" w:line="240" w:lineRule="auto"/>
            </w:pPr>
            <w:r>
              <w:rPr>
                <w:rFonts w:ascii="Consolas" w:hAnsi="Consolas" w:eastAsia="Consolas"/>
                <w:b w:val="0"/>
                <w:i w:val="0"/>
                <w:color w:val="000000"/>
                <w:sz w:val="18"/>
              </w:rPr>
              <w:t xml:space="preserve">    {"id": 4, "name": "Cotton T-Shirt", "price": 900, "category": "Fashion"},</w:t>
            </w:r>
          </w:p>
          <w:p>
            <w:pPr>
              <w:spacing w:after="0" w:line="240" w:lineRule="auto"/>
            </w:pPr>
            <w:r>
              <w:rPr>
                <w:rFonts w:ascii="Consolas" w:hAnsi="Consolas" w:eastAsia="Consolas"/>
                <w:b w:val="0"/>
                <w:i w:val="0"/>
                <w:color w:val="000000"/>
                <w:sz w:val="18"/>
              </w:rPr>
              <w:t xml:space="preserve">    {"id": 5, "name": "Running Shoes", "price": 3500, "category": "Fashion"},</w:t>
            </w:r>
          </w:p>
          <w:p>
            <w:pPr>
              <w:spacing w:after="0" w:line="240" w:lineRule="auto"/>
            </w:pPr>
            <w:r>
              <w:rPr>
                <w:rFonts w:ascii="Consolas" w:hAnsi="Consolas" w:eastAsia="Consolas"/>
                <w:b w:val="0"/>
                <w:i w:val="0"/>
                <w:color w:val="000000"/>
                <w:sz w:val="18"/>
              </w:rPr>
              <w:t xml:space="preserve">    {"id": 6, "name": "Basmati Rice 5kg", "price": 1250, "category": "Groceries"},</w:t>
            </w:r>
          </w:p>
          <w:p>
            <w:pPr>
              <w:spacing w:after="0" w:line="240" w:lineRule="auto"/>
            </w:pPr>
            <w:r>
              <w:rPr>
                <w:rFonts w:ascii="Consolas" w:hAnsi="Consolas" w:eastAsia="Consolas"/>
                <w:b w:val="0"/>
                <w:i w:val="0"/>
                <w:color w:val="000000"/>
                <w:sz w:val="18"/>
              </w:rPr>
              <w:t xml:space="preserve">    {"id": 7, "name": "Sunflower Oil 2L", "price": 640, "category": "Groceries"},</w:t>
            </w:r>
          </w:p>
          <w:p>
            <w:pPr>
              <w:spacing w:after="0" w:line="240" w:lineRule="auto"/>
            </w:pPr>
            <w:r>
              <w:rPr>
                <w:rFonts w:ascii="Consolas" w:hAnsi="Consolas" w:eastAsia="Consolas"/>
                <w:b w:val="0"/>
                <w:i w:val="0"/>
                <w:color w:val="000000"/>
                <w:sz w:val="18"/>
              </w:rPr>
              <w:t xml:space="preserve">    {"id": 8, "name": "Green Tea 100g", "price": 320, "category": "Groceries"},</w:t>
            </w:r>
          </w:p>
          <w:p>
            <w:pPr>
              <w:spacing w:after="0" w:line="240" w:lineRule="auto"/>
            </w:pPr>
            <w:r>
              <w:rPr>
                <w:rFonts w:ascii="Consolas" w:hAnsi="Consolas" w:eastAsia="Consolas"/>
                <w:b w:val="0"/>
                <w:i w:val="0"/>
                <w:color w:val="000000"/>
                <w:sz w:val="18"/>
              </w:rPr>
              <w:t>]</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 ------------------------------------------------------- Labs 2, 3, 4 storage</w:t>
            </w:r>
          </w:p>
          <w:p>
            <w:pPr>
              <w:spacing w:after="0" w:line="240" w:lineRule="auto"/>
            </w:pPr>
            <w:r>
              <w:rPr>
                <w:rFonts w:ascii="Consolas" w:hAnsi="Consolas" w:eastAsia="Consolas"/>
                <w:b w:val="0"/>
                <w:i w:val="0"/>
                <w:color w:val="000000"/>
                <w:sz w:val="18"/>
              </w:rPr>
              <w:t>cart = []       # list of {"id", "name", "price", "qty"}</w:t>
            </w:r>
          </w:p>
          <w:p>
            <w:pPr>
              <w:spacing w:after="0" w:line="240" w:lineRule="auto"/>
            </w:pPr>
            <w:r>
              <w:rPr>
                <w:rFonts w:ascii="Consolas" w:hAnsi="Consolas" w:eastAsia="Consolas"/>
                <w:b w:val="0"/>
                <w:i w:val="0"/>
                <w:color w:val="000000"/>
                <w:sz w:val="18"/>
              </w:rPr>
              <w:t>wishlist = []   # list of items</w:t>
            </w:r>
          </w:p>
          <w:p>
            <w:pPr>
              <w:spacing w:after="0" w:line="240" w:lineRule="auto"/>
            </w:pPr>
            <w:r>
              <w:rPr>
                <w:rFonts w:ascii="Consolas" w:hAnsi="Consolas" w:eastAsia="Consolas"/>
                <w:b w:val="0"/>
                <w:i w:val="0"/>
                <w:color w:val="000000"/>
                <w:sz w:val="18"/>
              </w:rPr>
              <w:t>orders = []     # list of {"order_id", "customer", "address", "items", "total"}</w:t>
            </w:r>
          </w:p>
          <w:p>
            <w:pPr>
              <w:spacing w:after="0" w:line="240" w:lineRule="auto"/>
            </w:pPr>
            <w:r>
              <w:rPr>
                <w:rFonts w:ascii="Consolas" w:hAnsi="Consolas" w:eastAsia="Consolas"/>
                <w:b w:val="0"/>
                <w:i w:val="0"/>
                <w:color w:val="000000"/>
                <w:sz w:val="18"/>
              </w:rPr>
              <w:t>payments = []   # list of sandbox payment records (Lab 5)</w:t>
            </w:r>
          </w:p>
          <w:p>
            <w:pPr>
              <w:spacing w:after="0" w:line="240" w:lineRule="auto"/>
            </w:pPr>
            <w:r>
              <w:rPr>
                <w:rFonts w:ascii="Consolas" w:hAnsi="Consolas" w:eastAsia="Consolas"/>
                <w:b w:val="0"/>
                <w:i w:val="0"/>
                <w:color w:val="000000"/>
                <w:sz w:val="18"/>
              </w:rPr>
              <w:t>events = []     # list of analytics events (Lab 6)</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tc>
      </w:tr>
    </w:tbl>
    <w:p>
      <w:pPr>
        <w:spacing w:after="240" w:line="276" w:lineRule="auto"/>
        <w:jc w:val="center"/>
      </w:pPr>
      <w:r>
        <w:rPr>
          <w:rFonts w:ascii="Times New Roman" w:hAnsi="Times New Roman" w:eastAsia="Times New Roman"/>
          <w:b w:val="0"/>
          <w:i/>
          <w:color w:val="000000"/>
          <w:sz w:val="21"/>
        </w:rPr>
        <w:t>store/data.py - the category and item lists</w:t>
      </w:r>
    </w:p>
    <w:tbl>
      <w:tblPr>
        <w:tblStyle w:val="TableGrid"/>
        <w:tblW w:type="auto" w:w="0"/>
        <w:tblLook w:firstColumn="1" w:firstRow="1" w:lastColumn="0" w:lastRow="0" w:noHBand="0" w:noVBand="1" w:val="04A0"/>
      </w:tblPr>
      <w:tblGrid>
        <w:gridCol w:w="9360"/>
      </w:tblGrid>
      <w:tr>
        <w:tc>
          <w:tcPr>
            <w:tcW w:type="dxa" w:w="8784"/>
            <w:shd w:val="clear" w:fill="F5F5F5"/>
          </w:tcPr>
          <w:p>
            <w:pPr>
              <w:spacing w:after="0" w:line="240" w:lineRule="auto"/>
            </w:pPr>
            <w:r>
              <w:rPr>
                <w:rFonts w:ascii="Consolas" w:hAnsi="Consolas" w:eastAsia="Consolas"/>
                <w:b w:val="0"/>
                <w:i w:val="0"/>
                <w:color w:val="000000"/>
                <w:sz w:val="18"/>
              </w:rPr>
              <w:t>"""Lab 1 - Product category list, add items to a category, display items</w:t>
            </w:r>
          </w:p>
          <w:p>
            <w:pPr>
              <w:spacing w:after="0" w:line="240" w:lineRule="auto"/>
            </w:pPr>
            <w:r>
              <w:rPr>
                <w:rFonts w:ascii="Consolas" w:hAnsi="Consolas" w:eastAsia="Consolas"/>
                <w:b w:val="0"/>
                <w:i w:val="0"/>
                <w:color w:val="000000"/>
                <w:sz w:val="18"/>
              </w:rPr>
              <w:t>with their categories.</w:t>
            </w:r>
          </w:p>
          <w:p>
            <w:pPr>
              <w:spacing w:after="0" w:line="240" w:lineRule="auto"/>
            </w:pPr>
            <w:r>
              <w:rPr>
                <w:rFonts w:ascii="Consolas" w:hAnsi="Consolas" w:eastAsia="Consolas"/>
                <w:b w:val="0"/>
                <w:i w:val="0"/>
                <w:color w:val="000000"/>
                <w:sz w:val="18"/>
              </w:rPr>
              <w:t>"""</w:t>
            </w:r>
          </w:p>
          <w:p>
            <w:pPr>
              <w:spacing w:after="0" w:line="240" w:lineRule="auto"/>
            </w:pPr>
            <w:r>
              <w:rPr>
                <w:rFonts w:ascii="Consolas" w:hAnsi="Consolas" w:eastAsia="Consolas"/>
                <w:b w:val="0"/>
                <w:i w:val="0"/>
                <w:color w:val="000000"/>
                <w:sz w:val="18"/>
              </w:rPr>
              <w:t>from flask import Blueprint, render_template, request, redirect, url_for</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from store import data</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lab1 = Blueprint("lab1", __name__)</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@lab1.route("/lab1")</w:t>
            </w:r>
          </w:p>
          <w:p>
            <w:pPr>
              <w:spacing w:after="0" w:line="240" w:lineRule="auto"/>
            </w:pPr>
            <w:r>
              <w:rPr>
                <w:rFonts w:ascii="Consolas" w:hAnsi="Consolas" w:eastAsia="Consolas"/>
                <w:b w:val="0"/>
                <w:i w:val="0"/>
                <w:color w:val="000000"/>
                <w:sz w:val="18"/>
              </w:rPr>
              <w:t>def page():</w:t>
            </w:r>
          </w:p>
          <w:p>
            <w:pPr>
              <w:spacing w:after="0" w:line="240" w:lineRule="auto"/>
            </w:pPr>
            <w:r>
              <w:rPr>
                <w:rFonts w:ascii="Consolas" w:hAnsi="Consolas" w:eastAsia="Consolas"/>
                <w:b w:val="0"/>
                <w:i w:val="0"/>
                <w:color w:val="000000"/>
                <w:sz w:val="18"/>
              </w:rPr>
              <w:t xml:space="preserve">    # Group the items under each category for display.</w:t>
            </w:r>
          </w:p>
          <w:p>
            <w:pPr>
              <w:spacing w:after="0" w:line="240" w:lineRule="auto"/>
            </w:pPr>
            <w:r>
              <w:rPr>
                <w:rFonts w:ascii="Consolas" w:hAnsi="Consolas" w:eastAsia="Consolas"/>
                <w:b w:val="0"/>
                <w:i w:val="0"/>
                <w:color w:val="000000"/>
                <w:sz w:val="18"/>
              </w:rPr>
              <w:t xml:space="preserve">    grouped = {c: [i for i in data.items if i["category"] == c] for c in</w:t>
            </w:r>
          </w:p>
          <w:p>
            <w:pPr>
              <w:spacing w:after="0" w:line="240" w:lineRule="auto"/>
            </w:pPr>
            <w:r>
              <w:rPr>
                <w:rFonts w:ascii="Consolas" w:hAnsi="Consolas" w:eastAsia="Consolas"/>
                <w:b w:val="0"/>
                <w:i w:val="0"/>
                <w:color w:val="000000"/>
                <w:sz w:val="18"/>
              </w:rPr>
              <w:t xml:space="preserve">        data.categories}</w:t>
            </w:r>
          </w:p>
          <w:p>
            <w:pPr>
              <w:spacing w:after="0" w:line="240" w:lineRule="auto"/>
            </w:pPr>
            <w:r>
              <w:rPr>
                <w:rFonts w:ascii="Consolas" w:hAnsi="Consolas" w:eastAsia="Consolas"/>
                <w:b w:val="0"/>
                <w:i w:val="0"/>
                <w:color w:val="000000"/>
                <w:sz w:val="18"/>
              </w:rPr>
              <w:t xml:space="preserve">    return render_template("lab1.html", active="lab1", grouped=grouped,</w:t>
            </w:r>
          </w:p>
          <w:p>
            <w:pPr>
              <w:spacing w:after="0" w:line="240" w:lineRule="auto"/>
            </w:pPr>
            <w:r>
              <w:rPr>
                <w:rFonts w:ascii="Consolas" w:hAnsi="Consolas" w:eastAsia="Consolas"/>
                <w:b w:val="0"/>
                <w:i w:val="0"/>
                <w:color w:val="000000"/>
                <w:sz w:val="18"/>
              </w:rPr>
              <w:t xml:space="preserve">                           categories=data.categories, msg=request.args.get("msg"))</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@lab1.route("/lab1/add-category", methods=["POST"])</w:t>
            </w:r>
          </w:p>
          <w:p>
            <w:pPr>
              <w:spacing w:after="0" w:line="240" w:lineRule="auto"/>
            </w:pPr>
            <w:r>
              <w:rPr>
                <w:rFonts w:ascii="Consolas" w:hAnsi="Consolas" w:eastAsia="Consolas"/>
                <w:b w:val="0"/>
                <w:i w:val="0"/>
                <w:color w:val="000000"/>
                <w:sz w:val="18"/>
              </w:rPr>
              <w:t>def add_category():</w:t>
            </w:r>
          </w:p>
          <w:p>
            <w:pPr>
              <w:spacing w:after="0" w:line="240" w:lineRule="auto"/>
            </w:pPr>
            <w:r>
              <w:rPr>
                <w:rFonts w:ascii="Consolas" w:hAnsi="Consolas" w:eastAsia="Consolas"/>
                <w:b w:val="0"/>
                <w:i w:val="0"/>
                <w:color w:val="000000"/>
                <w:sz w:val="18"/>
              </w:rPr>
              <w:t xml:space="preserve">    name = request.form.get("category", "").strip()</w:t>
            </w:r>
          </w:p>
          <w:p>
            <w:pPr>
              <w:spacing w:after="0" w:line="240" w:lineRule="auto"/>
            </w:pPr>
            <w:r>
              <w:rPr>
                <w:rFonts w:ascii="Consolas" w:hAnsi="Consolas" w:eastAsia="Consolas"/>
                <w:b w:val="0"/>
                <w:i w:val="0"/>
                <w:color w:val="000000"/>
                <w:sz w:val="18"/>
              </w:rPr>
              <w:t xml:space="preserve">    if name and name not in data.categories:</w:t>
            </w:r>
          </w:p>
          <w:p>
            <w:pPr>
              <w:spacing w:after="0" w:line="240" w:lineRule="auto"/>
            </w:pPr>
            <w:r>
              <w:rPr>
                <w:rFonts w:ascii="Consolas" w:hAnsi="Consolas" w:eastAsia="Consolas"/>
                <w:b w:val="0"/>
                <w:i w:val="0"/>
                <w:color w:val="000000"/>
                <w:sz w:val="18"/>
              </w:rPr>
              <w:t xml:space="preserve">        data.categories.append(name)</w:t>
            </w:r>
          </w:p>
          <w:p>
            <w:pPr>
              <w:spacing w:after="0" w:line="240" w:lineRule="auto"/>
            </w:pPr>
            <w:r>
              <w:rPr>
                <w:rFonts w:ascii="Consolas" w:hAnsi="Consolas" w:eastAsia="Consolas"/>
                <w:b w:val="0"/>
                <w:i w:val="0"/>
                <w:color w:val="000000"/>
                <w:sz w:val="18"/>
              </w:rPr>
              <w:t xml:space="preserve">        return redirect(url_for("lab1.page", msg=f"Category '{name}' created."))</w:t>
            </w:r>
          </w:p>
          <w:p>
            <w:pPr>
              <w:spacing w:after="0" w:line="240" w:lineRule="auto"/>
            </w:pPr>
            <w:r>
              <w:rPr>
                <w:rFonts w:ascii="Consolas" w:hAnsi="Consolas" w:eastAsia="Consolas"/>
                <w:b w:val="0"/>
                <w:i w:val="0"/>
                <w:color w:val="000000"/>
                <w:sz w:val="18"/>
              </w:rPr>
              <w:t xml:space="preserve">    return redirect(url_for("lab1.page"))</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@lab1.route("/lab1/add-item", methods=["POST"])</w:t>
            </w:r>
          </w:p>
          <w:p>
            <w:pPr>
              <w:spacing w:after="0" w:line="240" w:lineRule="auto"/>
            </w:pPr>
            <w:r>
              <w:rPr>
                <w:rFonts w:ascii="Consolas" w:hAnsi="Consolas" w:eastAsia="Consolas"/>
                <w:b w:val="0"/>
                <w:i w:val="0"/>
                <w:color w:val="000000"/>
                <w:sz w:val="18"/>
              </w:rPr>
              <w:t>def add_item():</w:t>
            </w:r>
          </w:p>
          <w:p>
            <w:pPr>
              <w:spacing w:after="0" w:line="240" w:lineRule="auto"/>
            </w:pPr>
            <w:r>
              <w:rPr>
                <w:rFonts w:ascii="Consolas" w:hAnsi="Consolas" w:eastAsia="Consolas"/>
                <w:b w:val="0"/>
                <w:i w:val="0"/>
                <w:color w:val="000000"/>
                <w:sz w:val="18"/>
              </w:rPr>
              <w:t xml:space="preserve">    name = request.form.get("name", "").strip()</w:t>
            </w:r>
          </w:p>
          <w:p>
            <w:pPr>
              <w:spacing w:after="0" w:line="240" w:lineRule="auto"/>
            </w:pPr>
            <w:r>
              <w:rPr>
                <w:rFonts w:ascii="Consolas" w:hAnsi="Consolas" w:eastAsia="Consolas"/>
                <w:b w:val="0"/>
                <w:i w:val="0"/>
                <w:color w:val="000000"/>
                <w:sz w:val="18"/>
              </w:rPr>
              <w:t xml:space="preserve">    price = request.form.get("price", "0").strip()</w:t>
            </w:r>
          </w:p>
          <w:p>
            <w:pPr>
              <w:spacing w:after="0" w:line="240" w:lineRule="auto"/>
            </w:pPr>
            <w:r>
              <w:rPr>
                <w:rFonts w:ascii="Consolas" w:hAnsi="Consolas" w:eastAsia="Consolas"/>
                <w:b w:val="0"/>
                <w:i w:val="0"/>
                <w:color w:val="000000"/>
                <w:sz w:val="18"/>
              </w:rPr>
              <w:t xml:space="preserve">    category = request.form.get("category", "")</w:t>
            </w:r>
          </w:p>
          <w:p>
            <w:pPr>
              <w:spacing w:after="0" w:line="240" w:lineRule="auto"/>
            </w:pPr>
            <w:r>
              <w:rPr>
                <w:rFonts w:ascii="Consolas" w:hAnsi="Consolas" w:eastAsia="Consolas"/>
                <w:b w:val="0"/>
                <w:i w:val="0"/>
                <w:color w:val="000000"/>
                <w:sz w:val="18"/>
              </w:rPr>
              <w:t xml:space="preserve">    if name and category:</w:t>
            </w:r>
          </w:p>
          <w:p>
            <w:pPr>
              <w:spacing w:after="0" w:line="240" w:lineRule="auto"/>
            </w:pPr>
            <w:r>
              <w:rPr>
                <w:rFonts w:ascii="Consolas" w:hAnsi="Consolas" w:eastAsia="Consolas"/>
                <w:b w:val="0"/>
                <w:i w:val="0"/>
                <w:color w:val="000000"/>
                <w:sz w:val="18"/>
              </w:rPr>
              <w:t xml:space="preserve">        data.items.append({</w:t>
            </w:r>
          </w:p>
          <w:p>
            <w:pPr>
              <w:spacing w:after="0" w:line="240" w:lineRule="auto"/>
            </w:pPr>
            <w:r>
              <w:rPr>
                <w:rFonts w:ascii="Consolas" w:hAnsi="Consolas" w:eastAsia="Consolas"/>
                <w:b w:val="0"/>
                <w:i w:val="0"/>
                <w:color w:val="000000"/>
                <w:sz w:val="18"/>
              </w:rPr>
              <w:t xml:space="preserve">            "id": data.next_item_id(),</w:t>
            </w:r>
          </w:p>
          <w:p>
            <w:pPr>
              <w:spacing w:after="0" w:line="240" w:lineRule="auto"/>
            </w:pPr>
            <w:r>
              <w:rPr>
                <w:rFonts w:ascii="Consolas" w:hAnsi="Consolas" w:eastAsia="Consolas"/>
                <w:b w:val="0"/>
                <w:i w:val="0"/>
                <w:color w:val="000000"/>
                <w:sz w:val="18"/>
              </w:rPr>
              <w:t xml:space="preserve">            "name": name,</w:t>
            </w:r>
          </w:p>
          <w:p>
            <w:pPr>
              <w:spacing w:after="0" w:line="240" w:lineRule="auto"/>
            </w:pPr>
            <w:r>
              <w:rPr>
                <w:rFonts w:ascii="Consolas" w:hAnsi="Consolas" w:eastAsia="Consolas"/>
                <w:b w:val="0"/>
                <w:i w:val="0"/>
                <w:color w:val="000000"/>
                <w:sz w:val="18"/>
              </w:rPr>
              <w:t xml:space="preserve">            "price": int(price or 0),</w:t>
            </w:r>
          </w:p>
          <w:p>
            <w:pPr>
              <w:spacing w:after="0" w:line="240" w:lineRule="auto"/>
            </w:pPr>
            <w:r>
              <w:rPr>
                <w:rFonts w:ascii="Consolas" w:hAnsi="Consolas" w:eastAsia="Consolas"/>
                <w:b w:val="0"/>
                <w:i w:val="0"/>
                <w:color w:val="000000"/>
                <w:sz w:val="18"/>
              </w:rPr>
              <w:t xml:space="preserve">            "category": category,</w:t>
            </w:r>
          </w:p>
          <w:p>
            <w:pPr>
              <w:spacing w:after="0" w:line="240" w:lineRule="auto"/>
            </w:pPr>
            <w:r>
              <w:rPr>
                <w:rFonts w:ascii="Consolas" w:hAnsi="Consolas" w:eastAsia="Consolas"/>
                <w:b w:val="0"/>
                <w:i w:val="0"/>
                <w:color w:val="000000"/>
                <w:sz w:val="18"/>
              </w:rPr>
              <w:t xml:space="preserve">        })</w:t>
            </w:r>
          </w:p>
          <w:p>
            <w:pPr>
              <w:spacing w:after="0" w:line="240" w:lineRule="auto"/>
            </w:pPr>
            <w:r>
              <w:rPr>
                <w:rFonts w:ascii="Consolas" w:hAnsi="Consolas" w:eastAsia="Consolas"/>
                <w:b w:val="0"/>
                <w:i w:val="0"/>
                <w:color w:val="000000"/>
                <w:sz w:val="18"/>
              </w:rPr>
              <w:t xml:space="preserve">        return redirect(url_for("lab1.page", msg=f"'{name}' added to {category}."))</w:t>
            </w:r>
          </w:p>
          <w:p>
            <w:pPr>
              <w:spacing w:after="0" w:line="240" w:lineRule="auto"/>
            </w:pPr>
            <w:r>
              <w:rPr>
                <w:rFonts w:ascii="Consolas" w:hAnsi="Consolas" w:eastAsia="Consolas"/>
                <w:b w:val="0"/>
                <w:i w:val="0"/>
                <w:color w:val="000000"/>
                <w:sz w:val="18"/>
              </w:rPr>
              <w:t xml:space="preserve">    return redirect(url_for("lab1.page"))</w:t>
            </w:r>
          </w:p>
        </w:tc>
      </w:tr>
    </w:tbl>
    <w:p>
      <w:pPr>
        <w:spacing w:after="240" w:line="276" w:lineRule="auto"/>
        <w:jc w:val="center"/>
      </w:pPr>
      <w:r>
        <w:rPr>
          <w:rFonts w:ascii="Times New Roman" w:hAnsi="Times New Roman" w:eastAsia="Times New Roman"/>
          <w:b w:val="0"/>
          <w:i/>
          <w:color w:val="000000"/>
          <w:sz w:val="21"/>
        </w:rPr>
        <w:t>labs/lab1_categories.py - add category, add item, display grouped items</w:t>
      </w:r>
    </w:p>
    <w:p>
      <w:pPr>
        <w:keepNext/>
        <w:spacing w:before="240" w:after="120"/>
      </w:pPr>
      <w:r>
        <w:rPr>
          <w:rFonts w:ascii="Times New Roman" w:hAnsi="Times New Roman" w:eastAsia="Times New Roman"/>
          <w:b/>
          <w:i w:val="0"/>
          <w:color w:val="000000"/>
          <w:sz w:val="27"/>
        </w:rPr>
        <w:t>Output</w:t>
      </w:r>
    </w:p>
    <w:p>
      <w:pPr>
        <w:spacing w:after="160" w:line="276" w:lineRule="auto"/>
      </w:pPr>
      <w:r>
        <w:rPr>
          <w:rFonts w:ascii="Times New Roman" w:hAnsi="Times New Roman" w:eastAsia="Times New Roman"/>
          <w:b w:val="0"/>
          <w:i w:val="0"/>
          <w:color w:val="000000"/>
          <w:sz w:val="24"/>
        </w:rPr>
        <w:t>A new category was created and an item was added into it, then all items were listed under their own category with the category name shown in each row.</w:t>
      </w:r>
    </w:p>
    <w:p>
      <w:pPr>
        <w:spacing w:after="80"/>
        <w:jc w:val="center"/>
      </w:pPr>
      <w:r>
        <w:drawing>
          <wp:inline xmlns:a="http://schemas.openxmlformats.org/drawingml/2006/main" xmlns:pic="http://schemas.openxmlformats.org/drawingml/2006/picture">
            <wp:extent cx="5577840" cy="5948243"/>
            <wp:docPr id="2" name="Picture 2"/>
            <wp:cNvGraphicFramePr>
              <a:graphicFrameLocks noChangeAspect="1"/>
            </wp:cNvGraphicFramePr>
            <a:graphic>
              <a:graphicData uri="http://schemas.openxmlformats.org/drawingml/2006/picture">
                <pic:pic>
                  <pic:nvPicPr>
                    <pic:cNvPr id="0" name="02-lab1-categories.png"/>
                    <pic:cNvPicPr/>
                  </pic:nvPicPr>
                  <pic:blipFill>
                    <a:blip r:embed="rId10"/>
                    <a:stretch>
                      <a:fillRect/>
                    </a:stretch>
                  </pic:blipFill>
                  <pic:spPr>
                    <a:xfrm>
                      <a:off x="0" y="0"/>
                      <a:ext cx="5577840" cy="5948243"/>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2: Lab 1 output. A new category 'Stationery' was created and the item 'A4 Notebook' was added to it. Items are listed under their categories.</w:t>
      </w:r>
    </w:p>
    <w:p>
      <w:pPr>
        <w:keepNext/>
        <w:spacing w:before="320" w:after="120"/>
        <w:pBdr>
          <w:bottom w:val="single" w:sz="6" w:space="2" w:color="000000"/>
        </w:pBdr>
      </w:pPr>
      <w:r>
        <w:rPr>
          <w:rFonts w:ascii="Times New Roman" w:hAnsi="Times New Roman" w:eastAsia="Times New Roman"/>
          <w:b/>
          <w:i w:val="0"/>
          <w:color w:val="000000"/>
          <w:sz w:val="32"/>
        </w:rPr>
        <w:t>Lab 2: Product List and Add to Cart</w:t>
      </w:r>
    </w:p>
    <w:p>
      <w:pPr>
        <w:keepNext/>
        <w:spacing w:before="240" w:after="120"/>
      </w:pPr>
      <w:r>
        <w:rPr>
          <w:rFonts w:ascii="Times New Roman" w:hAnsi="Times New Roman" w:eastAsia="Times New Roman"/>
          <w:b/>
          <w:i w:val="0"/>
          <w:color w:val="000000"/>
          <w:sz w:val="27"/>
        </w:rPr>
        <w:t>Objective</w:t>
      </w:r>
    </w:p>
    <w:p>
      <w:pPr>
        <w:spacing w:after="160" w:line="276" w:lineRule="auto"/>
      </w:pPr>
      <w:r>
        <w:rPr>
          <w:rFonts w:ascii="Times New Roman" w:hAnsi="Times New Roman" w:eastAsia="Times New Roman"/>
          <w:b w:val="0"/>
          <w:i w:val="0"/>
          <w:color w:val="000000"/>
          <w:sz w:val="24"/>
        </w:rPr>
        <w:t>Create a product list, provide an add-to-cart feature for the products, and display the items present in the cart.</w:t>
      </w:r>
    </w:p>
    <w:p>
      <w:pPr>
        <w:keepNext/>
        <w:spacing w:before="240" w:after="120"/>
      </w:pPr>
      <w:r>
        <w:rPr>
          <w:rFonts w:ascii="Times New Roman" w:hAnsi="Times New Roman" w:eastAsia="Times New Roman"/>
          <w:b/>
          <w:i w:val="0"/>
          <w:color w:val="000000"/>
          <w:sz w:val="27"/>
        </w:rPr>
        <w:t>Logic used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product list from Lab 1 is displayed as cards, each with its own 'Add to Cart' button.</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cart is a separate list of dictionaries holding the id, name, price and quantity of each line.</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If the product is already in the cart, only its quantity is increased; otherwise a new line is appended.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cart table shows every line with its subtotal, and the total is the sum of price multiplied by quantity for all lines.</w:t>
      </w:r>
    </w:p>
    <w:p>
      <w:pPr>
        <w:keepNext/>
        <w:spacing w:before="240" w:after="120"/>
      </w:pPr>
      <w:r>
        <w:rPr>
          <w:rFonts w:ascii="Times New Roman" w:hAnsi="Times New Roman" w:eastAsia="Times New Roman"/>
          <w:b/>
          <w:i w:val="0"/>
          <w:color w:val="000000"/>
          <w:sz w:val="27"/>
        </w:rPr>
        <w:t>Source code</w:t>
      </w:r>
    </w:p>
    <w:tbl>
      <w:tblPr>
        <w:tblStyle w:val="TableGrid"/>
        <w:tblW w:type="auto" w:w="0"/>
        <w:tblLook w:firstColumn="1" w:firstRow="1" w:lastColumn="0" w:lastRow="0" w:noHBand="0" w:noVBand="1" w:val="04A0"/>
      </w:tblPr>
      <w:tblGrid>
        <w:gridCol w:w="9360"/>
      </w:tblGrid>
      <w:tr>
        <w:tc>
          <w:tcPr>
            <w:tcW w:type="dxa" w:w="8784"/>
            <w:shd w:val="clear" w:fill="F5F5F5"/>
          </w:tcPr>
          <w:p>
            <w:pPr>
              <w:spacing w:after="0" w:line="240" w:lineRule="auto"/>
            </w:pPr>
            <w:r>
              <w:rPr>
                <w:rFonts w:ascii="Consolas" w:hAnsi="Consolas" w:eastAsia="Consolas"/>
                <w:b w:val="0"/>
                <w:i w:val="0"/>
                <w:color w:val="000000"/>
                <w:sz w:val="18"/>
              </w:rPr>
              <w:t>"""Lab 2 - Product list with an add-to-cart feature, and display of cart</w:t>
            </w:r>
          </w:p>
          <w:p>
            <w:pPr>
              <w:spacing w:after="0" w:line="240" w:lineRule="auto"/>
            </w:pPr>
            <w:r>
              <w:rPr>
                <w:rFonts w:ascii="Consolas" w:hAnsi="Consolas" w:eastAsia="Consolas"/>
                <w:b w:val="0"/>
                <w:i w:val="0"/>
                <w:color w:val="000000"/>
                <w:sz w:val="18"/>
              </w:rPr>
              <w:t>items.</w:t>
            </w:r>
          </w:p>
          <w:p>
            <w:pPr>
              <w:spacing w:after="0" w:line="240" w:lineRule="auto"/>
            </w:pPr>
            <w:r>
              <w:rPr>
                <w:rFonts w:ascii="Consolas" w:hAnsi="Consolas" w:eastAsia="Consolas"/>
                <w:b w:val="0"/>
                <w:i w:val="0"/>
                <w:color w:val="000000"/>
                <w:sz w:val="18"/>
              </w:rPr>
              <w:t>"""</w:t>
            </w:r>
          </w:p>
          <w:p>
            <w:pPr>
              <w:spacing w:after="0" w:line="240" w:lineRule="auto"/>
            </w:pPr>
            <w:r>
              <w:rPr>
                <w:rFonts w:ascii="Consolas" w:hAnsi="Consolas" w:eastAsia="Consolas"/>
                <w:b w:val="0"/>
                <w:i w:val="0"/>
                <w:color w:val="000000"/>
                <w:sz w:val="18"/>
              </w:rPr>
              <w:t>from flask import Blueprint, render_template, redirect, url_for, request</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from store import data</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lab2 = Blueprint("lab2", __name__)</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def add_to_cart(item_id, qty=1):</w:t>
            </w:r>
          </w:p>
          <w:p>
            <w:pPr>
              <w:spacing w:after="0" w:line="240" w:lineRule="auto"/>
            </w:pPr>
            <w:r>
              <w:rPr>
                <w:rFonts w:ascii="Consolas" w:hAnsi="Consolas" w:eastAsia="Consolas"/>
                <w:b w:val="0"/>
                <w:i w:val="0"/>
                <w:color w:val="000000"/>
                <w:sz w:val="18"/>
              </w:rPr>
              <w:t xml:space="preserve">    """Add an item to the cart list, or increase quantity if already there."""</w:t>
            </w:r>
          </w:p>
          <w:p>
            <w:pPr>
              <w:spacing w:after="0" w:line="240" w:lineRule="auto"/>
            </w:pPr>
            <w:r>
              <w:rPr>
                <w:rFonts w:ascii="Consolas" w:hAnsi="Consolas" w:eastAsia="Consolas"/>
                <w:b w:val="0"/>
                <w:i w:val="0"/>
                <w:color w:val="000000"/>
                <w:sz w:val="18"/>
              </w:rPr>
              <w:t xml:space="preserve">    item = data.find_item(item_id)</w:t>
            </w:r>
          </w:p>
          <w:p>
            <w:pPr>
              <w:spacing w:after="0" w:line="240" w:lineRule="auto"/>
            </w:pPr>
            <w:r>
              <w:rPr>
                <w:rFonts w:ascii="Consolas" w:hAnsi="Consolas" w:eastAsia="Consolas"/>
                <w:b w:val="0"/>
                <w:i w:val="0"/>
                <w:color w:val="000000"/>
                <w:sz w:val="18"/>
              </w:rPr>
              <w:t xml:space="preserve">    if not item:</w:t>
            </w:r>
          </w:p>
          <w:p>
            <w:pPr>
              <w:spacing w:after="0" w:line="240" w:lineRule="auto"/>
            </w:pPr>
            <w:r>
              <w:rPr>
                <w:rFonts w:ascii="Consolas" w:hAnsi="Consolas" w:eastAsia="Consolas"/>
                <w:b w:val="0"/>
                <w:i w:val="0"/>
                <w:color w:val="000000"/>
                <w:sz w:val="18"/>
              </w:rPr>
              <w:t xml:space="preserve">        return None</w:t>
            </w:r>
          </w:p>
          <w:p>
            <w:pPr>
              <w:spacing w:after="0" w:line="240" w:lineRule="auto"/>
            </w:pPr>
            <w:r>
              <w:rPr>
                <w:rFonts w:ascii="Consolas" w:hAnsi="Consolas" w:eastAsia="Consolas"/>
                <w:b w:val="0"/>
                <w:i w:val="0"/>
                <w:color w:val="000000"/>
                <w:sz w:val="18"/>
              </w:rPr>
              <w:t xml:space="preserve">    for line in data.cart:</w:t>
            </w:r>
          </w:p>
          <w:p>
            <w:pPr>
              <w:spacing w:after="0" w:line="240" w:lineRule="auto"/>
            </w:pPr>
            <w:r>
              <w:rPr>
                <w:rFonts w:ascii="Consolas" w:hAnsi="Consolas" w:eastAsia="Consolas"/>
                <w:b w:val="0"/>
                <w:i w:val="0"/>
                <w:color w:val="000000"/>
                <w:sz w:val="18"/>
              </w:rPr>
              <w:t xml:space="preserve">        if line["id"] == item_id:</w:t>
            </w:r>
          </w:p>
          <w:p>
            <w:pPr>
              <w:spacing w:after="0" w:line="240" w:lineRule="auto"/>
            </w:pPr>
            <w:r>
              <w:rPr>
                <w:rFonts w:ascii="Consolas" w:hAnsi="Consolas" w:eastAsia="Consolas"/>
                <w:b w:val="0"/>
                <w:i w:val="0"/>
                <w:color w:val="000000"/>
                <w:sz w:val="18"/>
              </w:rPr>
              <w:t xml:space="preserve">            line["qty"] += qty</w:t>
            </w:r>
          </w:p>
          <w:p>
            <w:pPr>
              <w:spacing w:after="0" w:line="240" w:lineRule="auto"/>
            </w:pPr>
            <w:r>
              <w:rPr>
                <w:rFonts w:ascii="Consolas" w:hAnsi="Consolas" w:eastAsia="Consolas"/>
                <w:b w:val="0"/>
                <w:i w:val="0"/>
                <w:color w:val="000000"/>
                <w:sz w:val="18"/>
              </w:rPr>
              <w:t xml:space="preserve">            return item</w:t>
            </w:r>
          </w:p>
          <w:p>
            <w:pPr>
              <w:spacing w:after="0" w:line="240" w:lineRule="auto"/>
            </w:pPr>
            <w:r>
              <w:rPr>
                <w:rFonts w:ascii="Consolas" w:hAnsi="Consolas" w:eastAsia="Consolas"/>
                <w:b w:val="0"/>
                <w:i w:val="0"/>
                <w:color w:val="000000"/>
                <w:sz w:val="18"/>
              </w:rPr>
              <w:t xml:space="preserve">    data.cart.append({"id": item["id"], "name": item["name"],</w:t>
            </w:r>
          </w:p>
          <w:p>
            <w:pPr>
              <w:spacing w:after="0" w:line="240" w:lineRule="auto"/>
            </w:pPr>
            <w:r>
              <w:rPr>
                <w:rFonts w:ascii="Consolas" w:hAnsi="Consolas" w:eastAsia="Consolas"/>
                <w:b w:val="0"/>
                <w:i w:val="0"/>
                <w:color w:val="000000"/>
                <w:sz w:val="18"/>
              </w:rPr>
              <w:t xml:space="preserve">                      "price": item["price"], "qty": qty})</w:t>
            </w:r>
          </w:p>
          <w:p>
            <w:pPr>
              <w:spacing w:after="0" w:line="240" w:lineRule="auto"/>
            </w:pPr>
            <w:r>
              <w:rPr>
                <w:rFonts w:ascii="Consolas" w:hAnsi="Consolas" w:eastAsia="Consolas"/>
                <w:b w:val="0"/>
                <w:i w:val="0"/>
                <w:color w:val="000000"/>
                <w:sz w:val="18"/>
              </w:rPr>
              <w:t xml:space="preserve">    return item</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@lab2.route("/lab2")</w:t>
            </w:r>
          </w:p>
          <w:p>
            <w:pPr>
              <w:spacing w:after="0" w:line="240" w:lineRule="auto"/>
            </w:pPr>
            <w:r>
              <w:rPr>
                <w:rFonts w:ascii="Consolas" w:hAnsi="Consolas" w:eastAsia="Consolas"/>
                <w:b w:val="0"/>
                <w:i w:val="0"/>
                <w:color w:val="000000"/>
                <w:sz w:val="18"/>
              </w:rPr>
              <w:t>def page():</w:t>
            </w:r>
          </w:p>
          <w:p>
            <w:pPr>
              <w:spacing w:after="0" w:line="240" w:lineRule="auto"/>
            </w:pPr>
            <w:r>
              <w:rPr>
                <w:rFonts w:ascii="Consolas" w:hAnsi="Consolas" w:eastAsia="Consolas"/>
                <w:b w:val="0"/>
                <w:i w:val="0"/>
                <w:color w:val="000000"/>
                <w:sz w:val="18"/>
              </w:rPr>
              <w:t xml:space="preserve">    return render_template("lab2.html", active="lab2", products=data.items,</w:t>
            </w:r>
          </w:p>
          <w:p>
            <w:pPr>
              <w:spacing w:after="0" w:line="240" w:lineRule="auto"/>
            </w:pPr>
            <w:r>
              <w:rPr>
                <w:rFonts w:ascii="Consolas" w:hAnsi="Consolas" w:eastAsia="Consolas"/>
                <w:b w:val="0"/>
                <w:i w:val="0"/>
                <w:color w:val="000000"/>
                <w:sz w:val="18"/>
              </w:rPr>
              <w:t xml:space="preserve">                           cart=data.cart, total=data.cart_total(),</w:t>
            </w:r>
          </w:p>
          <w:p>
            <w:pPr>
              <w:spacing w:after="0" w:line="240" w:lineRule="auto"/>
            </w:pPr>
            <w:r>
              <w:rPr>
                <w:rFonts w:ascii="Consolas" w:hAnsi="Consolas" w:eastAsia="Consolas"/>
                <w:b w:val="0"/>
                <w:i w:val="0"/>
                <w:color w:val="000000"/>
                <w:sz w:val="18"/>
              </w:rPr>
              <w:t xml:space="preserve">                           msg=request.args.get("msg"))</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@lab2.route("/lab2/add/&lt;int:item_id&gt;", methods=["POST"])</w:t>
            </w:r>
          </w:p>
          <w:p>
            <w:pPr>
              <w:spacing w:after="0" w:line="240" w:lineRule="auto"/>
            </w:pPr>
            <w:r>
              <w:rPr>
                <w:rFonts w:ascii="Consolas" w:hAnsi="Consolas" w:eastAsia="Consolas"/>
                <w:b w:val="0"/>
                <w:i w:val="0"/>
                <w:color w:val="000000"/>
                <w:sz w:val="18"/>
              </w:rPr>
              <w:t>def add(item_id):</w:t>
            </w:r>
          </w:p>
          <w:p>
            <w:pPr>
              <w:spacing w:after="0" w:line="240" w:lineRule="auto"/>
            </w:pPr>
            <w:r>
              <w:rPr>
                <w:rFonts w:ascii="Consolas" w:hAnsi="Consolas" w:eastAsia="Consolas"/>
                <w:b w:val="0"/>
                <w:i w:val="0"/>
                <w:color w:val="000000"/>
                <w:sz w:val="18"/>
              </w:rPr>
              <w:t xml:space="preserve">    item = add_to_cart(item_id)</w:t>
            </w:r>
          </w:p>
          <w:p>
            <w:pPr>
              <w:spacing w:after="0" w:line="240" w:lineRule="auto"/>
            </w:pPr>
            <w:r>
              <w:rPr>
                <w:rFonts w:ascii="Consolas" w:hAnsi="Consolas" w:eastAsia="Consolas"/>
                <w:b w:val="0"/>
                <w:i w:val="0"/>
                <w:color w:val="000000"/>
                <w:sz w:val="18"/>
              </w:rPr>
              <w:t xml:space="preserve">    msg = f"'{item['name']}' added to cart." if item else None</w:t>
            </w:r>
          </w:p>
          <w:p>
            <w:pPr>
              <w:spacing w:after="0" w:line="240" w:lineRule="auto"/>
            </w:pPr>
            <w:r>
              <w:rPr>
                <w:rFonts w:ascii="Consolas" w:hAnsi="Consolas" w:eastAsia="Consolas"/>
                <w:b w:val="0"/>
                <w:i w:val="0"/>
                <w:color w:val="000000"/>
                <w:sz w:val="18"/>
              </w:rPr>
              <w:t xml:space="preserve">    return redirect(url_for("lab2.page", msg=msg))</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@lab2.route("/lab2/remove/&lt;int:item_id&gt;", methods=["POST"])</w:t>
            </w:r>
          </w:p>
          <w:p>
            <w:pPr>
              <w:spacing w:after="0" w:line="240" w:lineRule="auto"/>
            </w:pPr>
            <w:r>
              <w:rPr>
                <w:rFonts w:ascii="Consolas" w:hAnsi="Consolas" w:eastAsia="Consolas"/>
                <w:b w:val="0"/>
                <w:i w:val="0"/>
                <w:color w:val="000000"/>
                <w:sz w:val="18"/>
              </w:rPr>
              <w:t>def remove(item_id):</w:t>
            </w:r>
          </w:p>
          <w:p>
            <w:pPr>
              <w:spacing w:after="0" w:line="240" w:lineRule="auto"/>
            </w:pPr>
            <w:r>
              <w:rPr>
                <w:rFonts w:ascii="Consolas" w:hAnsi="Consolas" w:eastAsia="Consolas"/>
                <w:b w:val="0"/>
                <w:i w:val="0"/>
                <w:color w:val="000000"/>
                <w:sz w:val="18"/>
              </w:rPr>
              <w:t xml:space="preserve">    data.cart[:] = [line for line in data.cart if line["id"] != item_id]</w:t>
            </w:r>
          </w:p>
          <w:p>
            <w:pPr>
              <w:spacing w:after="0" w:line="240" w:lineRule="auto"/>
            </w:pPr>
            <w:r>
              <w:rPr>
                <w:rFonts w:ascii="Consolas" w:hAnsi="Consolas" w:eastAsia="Consolas"/>
                <w:b w:val="0"/>
                <w:i w:val="0"/>
                <w:color w:val="000000"/>
                <w:sz w:val="18"/>
              </w:rPr>
              <w:t xml:space="preserve">    return redirect(url_for("lab2.page", msg="Item removed from cart."))</w:t>
            </w:r>
          </w:p>
        </w:tc>
      </w:tr>
    </w:tbl>
    <w:p>
      <w:pPr>
        <w:spacing w:after="240" w:line="276" w:lineRule="auto"/>
        <w:jc w:val="center"/>
      </w:pPr>
      <w:r>
        <w:rPr>
          <w:rFonts w:ascii="Times New Roman" w:hAnsi="Times New Roman" w:eastAsia="Times New Roman"/>
          <w:b w:val="0"/>
          <w:i/>
          <w:color w:val="000000"/>
          <w:sz w:val="21"/>
        </w:rPr>
        <w:t>labs/lab2_cart.py - add to cart, remove from cart, display cart</w:t>
      </w:r>
    </w:p>
    <w:p>
      <w:pPr>
        <w:keepNext/>
        <w:spacing w:before="240" w:after="120"/>
      </w:pPr>
      <w:r>
        <w:rPr>
          <w:rFonts w:ascii="Times New Roman" w:hAnsi="Times New Roman" w:eastAsia="Times New Roman"/>
          <w:b/>
          <w:i w:val="0"/>
          <w:color w:val="000000"/>
          <w:sz w:val="27"/>
        </w:rPr>
        <w:t>Output</w:t>
      </w:r>
    </w:p>
    <w:p>
      <w:pPr>
        <w:spacing w:after="160" w:line="276" w:lineRule="auto"/>
      </w:pPr>
      <w:r>
        <w:rPr>
          <w:rFonts w:ascii="Times New Roman" w:hAnsi="Times New Roman" w:eastAsia="Times New Roman"/>
          <w:b w:val="0"/>
          <w:i w:val="0"/>
          <w:color w:val="000000"/>
          <w:sz w:val="24"/>
        </w:rPr>
        <w:t>Products were added to the cart, the quantity of a repeated product increased instead of creating a duplicate line, and the cart was displayed with the total amount.</w:t>
      </w:r>
    </w:p>
    <w:p>
      <w:pPr>
        <w:spacing w:after="80"/>
        <w:jc w:val="center"/>
      </w:pPr>
      <w:r>
        <w:drawing>
          <wp:inline xmlns:a="http://schemas.openxmlformats.org/drawingml/2006/main" xmlns:pic="http://schemas.openxmlformats.org/drawingml/2006/picture">
            <wp:extent cx="5577840" cy="3921919"/>
            <wp:docPr id="3" name="Picture 3"/>
            <wp:cNvGraphicFramePr>
              <a:graphicFrameLocks noChangeAspect="1"/>
            </wp:cNvGraphicFramePr>
            <a:graphic>
              <a:graphicData uri="http://schemas.openxmlformats.org/drawingml/2006/picture">
                <pic:pic>
                  <pic:nvPicPr>
                    <pic:cNvPr id="0" name="03-lab2-products.png"/>
                    <pic:cNvPicPr/>
                  </pic:nvPicPr>
                  <pic:blipFill>
                    <a:blip r:embed="rId11"/>
                    <a:stretch>
                      <a:fillRect/>
                    </a:stretch>
                  </pic:blipFill>
                  <pic:spPr>
                    <a:xfrm>
                      <a:off x="0" y="0"/>
                      <a:ext cx="5577840" cy="3921919"/>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3: Lab 2. The product list with an Add to Cart button on every product.</w:t>
      </w:r>
    </w:p>
    <w:p>
      <w:pPr>
        <w:spacing w:after="80"/>
        <w:jc w:val="center"/>
      </w:pPr>
      <w:r>
        <w:drawing>
          <wp:inline xmlns:a="http://schemas.openxmlformats.org/drawingml/2006/main" xmlns:pic="http://schemas.openxmlformats.org/drawingml/2006/picture">
            <wp:extent cx="5577840" cy="4693229"/>
            <wp:docPr id="4" name="Picture 4"/>
            <wp:cNvGraphicFramePr>
              <a:graphicFrameLocks noChangeAspect="1"/>
            </wp:cNvGraphicFramePr>
            <a:graphic>
              <a:graphicData uri="http://schemas.openxmlformats.org/drawingml/2006/picture">
                <pic:pic>
                  <pic:nvPicPr>
                    <pic:cNvPr id="0" name="04-lab2-cart.png"/>
                    <pic:cNvPicPr/>
                  </pic:nvPicPr>
                  <pic:blipFill>
                    <a:blip r:embed="rId12"/>
                    <a:stretch>
                      <a:fillRect/>
                    </a:stretch>
                  </pic:blipFill>
                  <pic:spPr>
                    <a:xfrm>
                      <a:off x="0" y="0"/>
                      <a:ext cx="5577840" cy="4693229"/>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4: Lab 2 output. Bluetooth Headphone and two units of Running Shoes are in the cart, with subtotals and a total of NPR 9500.</w:t>
      </w:r>
    </w:p>
    <w:p>
      <w:pPr>
        <w:keepNext/>
        <w:spacing w:before="320" w:after="120"/>
        <w:pBdr>
          <w:bottom w:val="single" w:sz="6" w:space="2" w:color="000000"/>
        </w:pBdr>
      </w:pPr>
      <w:r>
        <w:rPr>
          <w:rFonts w:ascii="Times New Roman" w:hAnsi="Times New Roman" w:eastAsia="Times New Roman"/>
          <w:b/>
          <w:i w:val="0"/>
          <w:color w:val="000000"/>
          <w:sz w:val="32"/>
        </w:rPr>
        <w:t>Lab 3: Add to Cart and Checkout</w:t>
      </w:r>
    </w:p>
    <w:p>
      <w:pPr>
        <w:keepNext/>
        <w:spacing w:before="240" w:after="120"/>
      </w:pPr>
      <w:r>
        <w:rPr>
          <w:rFonts w:ascii="Times New Roman" w:hAnsi="Times New Roman" w:eastAsia="Times New Roman"/>
          <w:b/>
          <w:i w:val="0"/>
          <w:color w:val="000000"/>
          <w:sz w:val="27"/>
        </w:rPr>
        <w:t>Objective</w:t>
      </w:r>
    </w:p>
    <w:p>
      <w:pPr>
        <w:spacing w:after="160" w:line="276" w:lineRule="auto"/>
      </w:pPr>
      <w:r>
        <w:rPr>
          <w:rFonts w:ascii="Times New Roman" w:hAnsi="Times New Roman" w:eastAsia="Times New Roman"/>
          <w:b w:val="0"/>
          <w:i w:val="0"/>
          <w:color w:val="000000"/>
          <w:sz w:val="24"/>
        </w:rPr>
        <w:t>Implement the add-to-cart and checkout features of the shopping store and display the ordered list of items.</w:t>
      </w:r>
    </w:p>
    <w:p>
      <w:pPr>
        <w:keepNext/>
        <w:spacing w:before="240" w:after="120"/>
      </w:pPr>
      <w:r>
        <w:rPr>
          <w:rFonts w:ascii="Times New Roman" w:hAnsi="Times New Roman" w:eastAsia="Times New Roman"/>
          <w:b/>
          <w:i w:val="0"/>
          <w:color w:val="000000"/>
          <w:sz w:val="27"/>
        </w:rPr>
        <w:t>Logic used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Products are added to the same cart list used in Lab 2.</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checkout form collects the customer name and the delivery address.</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On checkout, a new order dictionary is created with an order number, the customer details, a copy of the cart lines and the total amount.</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order is appended to the orders list and the cart is emptied, which is how a real store behaves after an order is placed.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Every placed order is then displayed as an ordered list of items.</w:t>
      </w:r>
    </w:p>
    <w:p>
      <w:pPr>
        <w:keepNext/>
        <w:spacing w:before="240" w:after="120"/>
      </w:pPr>
      <w:r>
        <w:rPr>
          <w:rFonts w:ascii="Times New Roman" w:hAnsi="Times New Roman" w:eastAsia="Times New Roman"/>
          <w:b/>
          <w:i w:val="0"/>
          <w:color w:val="000000"/>
          <w:sz w:val="27"/>
        </w:rPr>
        <w:t>Source code</w:t>
      </w:r>
    </w:p>
    <w:tbl>
      <w:tblPr>
        <w:tblStyle w:val="TableGrid"/>
        <w:tblW w:type="auto" w:w="0"/>
        <w:tblLook w:firstColumn="1" w:firstRow="1" w:lastColumn="0" w:lastRow="0" w:noHBand="0" w:noVBand="1" w:val="04A0"/>
      </w:tblPr>
      <w:tblGrid>
        <w:gridCol w:w="9360"/>
      </w:tblGrid>
      <w:tr>
        <w:tc>
          <w:tcPr>
            <w:tcW w:type="dxa" w:w="8784"/>
            <w:shd w:val="clear" w:fill="F5F5F5"/>
          </w:tcPr>
          <w:p>
            <w:pPr>
              <w:spacing w:after="0" w:line="240" w:lineRule="auto"/>
            </w:pPr>
            <w:r>
              <w:rPr>
                <w:rFonts w:ascii="Consolas" w:hAnsi="Consolas" w:eastAsia="Consolas"/>
                <w:b w:val="0"/>
                <w:i w:val="0"/>
                <w:color w:val="000000"/>
                <w:sz w:val="18"/>
              </w:rPr>
              <w:t>"""Lab 3 - Add to cart plus checkout, and display of the ordered item list."""</w:t>
            </w:r>
          </w:p>
          <w:p>
            <w:pPr>
              <w:spacing w:after="0" w:line="240" w:lineRule="auto"/>
            </w:pPr>
            <w:r>
              <w:rPr>
                <w:rFonts w:ascii="Consolas" w:hAnsi="Consolas" w:eastAsia="Consolas"/>
                <w:b w:val="0"/>
                <w:i w:val="0"/>
                <w:color w:val="000000"/>
                <w:sz w:val="18"/>
              </w:rPr>
              <w:t>from flask import Blueprint, render_template, request, redirect, url_for</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from store import data</w:t>
            </w:r>
          </w:p>
          <w:p>
            <w:pPr>
              <w:spacing w:after="0" w:line="240" w:lineRule="auto"/>
            </w:pPr>
            <w:r>
              <w:rPr>
                <w:rFonts w:ascii="Consolas" w:hAnsi="Consolas" w:eastAsia="Consolas"/>
                <w:b w:val="0"/>
                <w:i w:val="0"/>
                <w:color w:val="000000"/>
                <w:sz w:val="18"/>
              </w:rPr>
              <w:t>from labs.lab2_cart import add_to_cart</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lab3 = Blueprint("lab3", __name__)</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@lab3.route("/lab3")</w:t>
            </w:r>
          </w:p>
          <w:p>
            <w:pPr>
              <w:spacing w:after="0" w:line="240" w:lineRule="auto"/>
            </w:pPr>
            <w:r>
              <w:rPr>
                <w:rFonts w:ascii="Consolas" w:hAnsi="Consolas" w:eastAsia="Consolas"/>
                <w:b w:val="0"/>
                <w:i w:val="0"/>
                <w:color w:val="000000"/>
                <w:sz w:val="18"/>
              </w:rPr>
              <w:t>def page():</w:t>
            </w:r>
          </w:p>
          <w:p>
            <w:pPr>
              <w:spacing w:after="0" w:line="240" w:lineRule="auto"/>
            </w:pPr>
            <w:r>
              <w:rPr>
                <w:rFonts w:ascii="Consolas" w:hAnsi="Consolas" w:eastAsia="Consolas"/>
                <w:b w:val="0"/>
                <w:i w:val="0"/>
                <w:color w:val="000000"/>
                <w:sz w:val="18"/>
              </w:rPr>
              <w:t xml:space="preserve">    return render_template("lab3.html", active="lab3", products=data.items,</w:t>
            </w:r>
          </w:p>
          <w:p>
            <w:pPr>
              <w:spacing w:after="0" w:line="240" w:lineRule="auto"/>
            </w:pPr>
            <w:r>
              <w:rPr>
                <w:rFonts w:ascii="Consolas" w:hAnsi="Consolas" w:eastAsia="Consolas"/>
                <w:b w:val="0"/>
                <w:i w:val="0"/>
                <w:color w:val="000000"/>
                <w:sz w:val="18"/>
              </w:rPr>
              <w:t xml:space="preserve">                           cart=data.cart, total=data.cart_total(),</w:t>
            </w:r>
          </w:p>
          <w:p>
            <w:pPr>
              <w:spacing w:after="0" w:line="240" w:lineRule="auto"/>
            </w:pPr>
            <w:r>
              <w:rPr>
                <w:rFonts w:ascii="Consolas" w:hAnsi="Consolas" w:eastAsia="Consolas"/>
                <w:b w:val="0"/>
                <w:i w:val="0"/>
                <w:color w:val="000000"/>
                <w:sz w:val="18"/>
              </w:rPr>
              <w:t xml:space="preserve">                           orders=data.orders, msg=request.args.get("msg"))</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@lab3.route("/lab3/add/&lt;int:item_id&gt;", methods=["POST"])</w:t>
            </w:r>
          </w:p>
          <w:p>
            <w:pPr>
              <w:spacing w:after="0" w:line="240" w:lineRule="auto"/>
            </w:pPr>
            <w:r>
              <w:rPr>
                <w:rFonts w:ascii="Consolas" w:hAnsi="Consolas" w:eastAsia="Consolas"/>
                <w:b w:val="0"/>
                <w:i w:val="0"/>
                <w:color w:val="000000"/>
                <w:sz w:val="18"/>
              </w:rPr>
              <w:t>def add(item_id):</w:t>
            </w:r>
          </w:p>
          <w:p>
            <w:pPr>
              <w:spacing w:after="0" w:line="240" w:lineRule="auto"/>
            </w:pPr>
            <w:r>
              <w:rPr>
                <w:rFonts w:ascii="Consolas" w:hAnsi="Consolas" w:eastAsia="Consolas"/>
                <w:b w:val="0"/>
                <w:i w:val="0"/>
                <w:color w:val="000000"/>
                <w:sz w:val="18"/>
              </w:rPr>
              <w:t xml:space="preserve">    item = add_to_cart(item_id)</w:t>
            </w:r>
          </w:p>
          <w:p>
            <w:pPr>
              <w:spacing w:after="0" w:line="240" w:lineRule="auto"/>
            </w:pPr>
            <w:r>
              <w:rPr>
                <w:rFonts w:ascii="Consolas" w:hAnsi="Consolas" w:eastAsia="Consolas"/>
                <w:b w:val="0"/>
                <w:i w:val="0"/>
                <w:color w:val="000000"/>
                <w:sz w:val="18"/>
              </w:rPr>
              <w:t xml:space="preserve">    msg = f"'{item['name']}' added to cart." if item else None</w:t>
            </w:r>
          </w:p>
          <w:p>
            <w:pPr>
              <w:spacing w:after="0" w:line="240" w:lineRule="auto"/>
            </w:pPr>
            <w:r>
              <w:rPr>
                <w:rFonts w:ascii="Consolas" w:hAnsi="Consolas" w:eastAsia="Consolas"/>
                <w:b w:val="0"/>
                <w:i w:val="0"/>
                <w:color w:val="000000"/>
                <w:sz w:val="18"/>
              </w:rPr>
              <w:t xml:space="preserve">    return redirect(url_for("lab3.page", msg=msg))</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@lab3.route("/lab3/checkout", methods=["POST"])</w:t>
            </w:r>
          </w:p>
          <w:p>
            <w:pPr>
              <w:spacing w:after="0" w:line="240" w:lineRule="auto"/>
            </w:pPr>
            <w:r>
              <w:rPr>
                <w:rFonts w:ascii="Consolas" w:hAnsi="Consolas" w:eastAsia="Consolas"/>
                <w:b w:val="0"/>
                <w:i w:val="0"/>
                <w:color w:val="000000"/>
                <w:sz w:val="18"/>
              </w:rPr>
              <w:t>def checkout():</w:t>
            </w:r>
          </w:p>
          <w:p>
            <w:pPr>
              <w:spacing w:after="0" w:line="240" w:lineRule="auto"/>
            </w:pPr>
            <w:r>
              <w:rPr>
                <w:rFonts w:ascii="Consolas" w:hAnsi="Consolas" w:eastAsia="Consolas"/>
                <w:b w:val="0"/>
                <w:i w:val="0"/>
                <w:color w:val="000000"/>
                <w:sz w:val="18"/>
              </w:rPr>
              <w:t xml:space="preserve">    if not data.cart:</w:t>
            </w:r>
          </w:p>
          <w:p>
            <w:pPr>
              <w:spacing w:after="0" w:line="240" w:lineRule="auto"/>
            </w:pPr>
            <w:r>
              <w:rPr>
                <w:rFonts w:ascii="Consolas" w:hAnsi="Consolas" w:eastAsia="Consolas"/>
                <w:b w:val="0"/>
                <w:i w:val="0"/>
                <w:color w:val="000000"/>
                <w:sz w:val="18"/>
              </w:rPr>
              <w:t xml:space="preserve">        return redirect(url_for("lab3.page", msg="Cart is empty, nothing to check</w:t>
            </w:r>
          </w:p>
          <w:p>
            <w:pPr>
              <w:spacing w:after="0" w:line="240" w:lineRule="auto"/>
            </w:pPr>
            <w:r>
              <w:rPr>
                <w:rFonts w:ascii="Consolas" w:hAnsi="Consolas" w:eastAsia="Consolas"/>
                <w:b w:val="0"/>
                <w:i w:val="0"/>
                <w:color w:val="000000"/>
                <w:sz w:val="18"/>
              </w:rPr>
              <w:t xml:space="preserve">            out."))</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 xml:space="preserve">    order = {</w:t>
            </w:r>
          </w:p>
          <w:p>
            <w:pPr>
              <w:spacing w:after="0" w:line="240" w:lineRule="auto"/>
            </w:pPr>
            <w:r>
              <w:rPr>
                <w:rFonts w:ascii="Consolas" w:hAnsi="Consolas" w:eastAsia="Consolas"/>
                <w:b w:val="0"/>
                <w:i w:val="0"/>
                <w:color w:val="000000"/>
                <w:sz w:val="18"/>
              </w:rPr>
              <w:t xml:space="preserve">        "order_id": 1001 + len(data.orders),</w:t>
            </w:r>
          </w:p>
          <w:p>
            <w:pPr>
              <w:spacing w:after="0" w:line="240" w:lineRule="auto"/>
            </w:pPr>
            <w:r>
              <w:rPr>
                <w:rFonts w:ascii="Consolas" w:hAnsi="Consolas" w:eastAsia="Consolas"/>
                <w:b w:val="0"/>
                <w:i w:val="0"/>
                <w:color w:val="000000"/>
                <w:sz w:val="18"/>
              </w:rPr>
              <w:t xml:space="preserve">        "customer": request.form.get("customer", "Guest").strip() or "Guest",</w:t>
            </w:r>
          </w:p>
          <w:p>
            <w:pPr>
              <w:spacing w:after="0" w:line="240" w:lineRule="auto"/>
            </w:pPr>
            <w:r>
              <w:rPr>
                <w:rFonts w:ascii="Consolas" w:hAnsi="Consolas" w:eastAsia="Consolas"/>
                <w:b w:val="0"/>
                <w:i w:val="0"/>
                <w:color w:val="000000"/>
                <w:sz w:val="18"/>
              </w:rPr>
              <w:t xml:space="preserve">        "address": request.form.get("address", "-").strip() or "-",</w:t>
            </w:r>
          </w:p>
          <w:p>
            <w:pPr>
              <w:spacing w:after="0" w:line="240" w:lineRule="auto"/>
            </w:pPr>
            <w:r>
              <w:rPr>
                <w:rFonts w:ascii="Consolas" w:hAnsi="Consolas" w:eastAsia="Consolas"/>
                <w:b w:val="0"/>
                <w:i w:val="0"/>
                <w:color w:val="000000"/>
                <w:sz w:val="18"/>
              </w:rPr>
              <w:t xml:space="preserve">        "items": [dict(line) for line in data.cart],   # copy the cart lines</w:t>
            </w:r>
          </w:p>
          <w:p>
            <w:pPr>
              <w:spacing w:after="0" w:line="240" w:lineRule="auto"/>
            </w:pPr>
            <w:r>
              <w:rPr>
                <w:rFonts w:ascii="Consolas" w:hAnsi="Consolas" w:eastAsia="Consolas"/>
                <w:b w:val="0"/>
                <w:i w:val="0"/>
                <w:color w:val="000000"/>
                <w:sz w:val="18"/>
              </w:rPr>
              <w:t xml:space="preserve">        "total": data.cart_total(),</w:t>
            </w:r>
          </w:p>
          <w:p>
            <w:pPr>
              <w:spacing w:after="0" w:line="240" w:lineRule="auto"/>
            </w:pPr>
            <w:r>
              <w:rPr>
                <w:rFonts w:ascii="Consolas" w:hAnsi="Consolas" w:eastAsia="Consolas"/>
                <w:b w:val="0"/>
                <w:i w:val="0"/>
                <w:color w:val="000000"/>
                <w:sz w:val="18"/>
              </w:rPr>
              <w:t xml:space="preserve">    }</w:t>
            </w:r>
          </w:p>
          <w:p>
            <w:pPr>
              <w:spacing w:after="0" w:line="240" w:lineRule="auto"/>
            </w:pPr>
            <w:r>
              <w:rPr>
                <w:rFonts w:ascii="Consolas" w:hAnsi="Consolas" w:eastAsia="Consolas"/>
                <w:b w:val="0"/>
                <w:i w:val="0"/>
                <w:color w:val="000000"/>
                <w:sz w:val="18"/>
              </w:rPr>
              <w:t xml:space="preserve">    data.orders.append(order)</w:t>
            </w:r>
          </w:p>
          <w:p>
            <w:pPr>
              <w:spacing w:after="0" w:line="240" w:lineRule="auto"/>
            </w:pPr>
            <w:r>
              <w:rPr>
                <w:rFonts w:ascii="Consolas" w:hAnsi="Consolas" w:eastAsia="Consolas"/>
                <w:b w:val="0"/>
                <w:i w:val="0"/>
                <w:color w:val="000000"/>
                <w:sz w:val="18"/>
              </w:rPr>
              <w:t xml:space="preserve">    data.cart.clear()                                  # cart is emptied after</w:t>
            </w:r>
          </w:p>
          <w:p>
            <w:pPr>
              <w:spacing w:after="0" w:line="240" w:lineRule="auto"/>
            </w:pPr>
            <w:r>
              <w:rPr>
                <w:rFonts w:ascii="Consolas" w:hAnsi="Consolas" w:eastAsia="Consolas"/>
                <w:b w:val="0"/>
                <w:i w:val="0"/>
                <w:color w:val="000000"/>
                <w:sz w:val="18"/>
              </w:rPr>
              <w:t xml:space="preserve">        checkout</w:t>
            </w:r>
          </w:p>
          <w:p>
            <w:pPr>
              <w:spacing w:after="0" w:line="240" w:lineRule="auto"/>
            </w:pPr>
            <w:r>
              <w:rPr>
                <w:rFonts w:ascii="Consolas" w:hAnsi="Consolas" w:eastAsia="Consolas"/>
                <w:b w:val="0"/>
                <w:i w:val="0"/>
                <w:color w:val="000000"/>
                <w:sz w:val="18"/>
              </w:rPr>
              <w:t xml:space="preserve">    return redirect(url_for("lab3.page", msg=f"Order #{order['order_id']} placed</w:t>
            </w:r>
          </w:p>
          <w:p>
            <w:pPr>
              <w:spacing w:after="0" w:line="240" w:lineRule="auto"/>
            </w:pPr>
            <w:r>
              <w:rPr>
                <w:rFonts w:ascii="Consolas" w:hAnsi="Consolas" w:eastAsia="Consolas"/>
                <w:b w:val="0"/>
                <w:i w:val="0"/>
                <w:color w:val="000000"/>
                <w:sz w:val="18"/>
              </w:rPr>
              <w:t xml:space="preserve">        successfully."))</w:t>
            </w:r>
          </w:p>
        </w:tc>
      </w:tr>
    </w:tbl>
    <w:p>
      <w:pPr>
        <w:spacing w:after="240" w:line="276" w:lineRule="auto"/>
        <w:jc w:val="center"/>
      </w:pPr>
      <w:r>
        <w:rPr>
          <w:rFonts w:ascii="Times New Roman" w:hAnsi="Times New Roman" w:eastAsia="Times New Roman"/>
          <w:b w:val="0"/>
          <w:i/>
          <w:color w:val="000000"/>
          <w:sz w:val="21"/>
        </w:rPr>
        <w:t>labs/lab3_checkout.py - checkout turns the cart into an order</w:t>
      </w:r>
    </w:p>
    <w:p>
      <w:pPr>
        <w:keepNext/>
        <w:spacing w:before="240" w:after="120"/>
      </w:pPr>
      <w:r>
        <w:rPr>
          <w:rFonts w:ascii="Times New Roman" w:hAnsi="Times New Roman" w:eastAsia="Times New Roman"/>
          <w:b/>
          <w:i w:val="0"/>
          <w:color w:val="000000"/>
          <w:sz w:val="27"/>
        </w:rPr>
        <w:t>Output</w:t>
      </w:r>
    </w:p>
    <w:p>
      <w:pPr>
        <w:spacing w:after="160" w:line="276" w:lineRule="auto"/>
      </w:pPr>
      <w:r>
        <w:rPr>
          <w:rFonts w:ascii="Times New Roman" w:hAnsi="Times New Roman" w:eastAsia="Times New Roman"/>
          <w:b w:val="0"/>
          <w:i w:val="0"/>
          <w:color w:val="000000"/>
          <w:sz w:val="24"/>
        </w:rPr>
        <w:t>The cart was checked out into order number 1001, the cart was emptied, and the ordered list of items was displayed with the customer name, address and total.</w:t>
      </w:r>
    </w:p>
    <w:p>
      <w:pPr>
        <w:spacing w:after="80"/>
        <w:jc w:val="center"/>
      </w:pPr>
      <w:r>
        <w:drawing>
          <wp:inline xmlns:a="http://schemas.openxmlformats.org/drawingml/2006/main" xmlns:pic="http://schemas.openxmlformats.org/drawingml/2006/picture">
            <wp:extent cx="5577840" cy="5364313"/>
            <wp:docPr id="5" name="Picture 5"/>
            <wp:cNvGraphicFramePr>
              <a:graphicFrameLocks noChangeAspect="1"/>
            </wp:cNvGraphicFramePr>
            <a:graphic>
              <a:graphicData uri="http://schemas.openxmlformats.org/drawingml/2006/picture">
                <pic:pic>
                  <pic:nvPicPr>
                    <pic:cNvPr id="0" name="05-lab3-checkout.png"/>
                    <pic:cNvPicPr/>
                  </pic:nvPicPr>
                  <pic:blipFill>
                    <a:blip r:embed="rId13"/>
                    <a:stretch>
                      <a:fillRect/>
                    </a:stretch>
                  </pic:blipFill>
                  <pic:spPr>
                    <a:xfrm>
                      <a:off x="0" y="0"/>
                      <a:ext cx="5577840" cy="5364313"/>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5: Lab 3. The cart on the left and the checkout form on the right.</w:t>
      </w:r>
    </w:p>
    <w:p>
      <w:pPr>
        <w:spacing w:after="80"/>
        <w:jc w:val="center"/>
      </w:pPr>
      <w:r>
        <w:drawing>
          <wp:inline xmlns:a="http://schemas.openxmlformats.org/drawingml/2006/main" xmlns:pic="http://schemas.openxmlformats.org/drawingml/2006/picture">
            <wp:extent cx="5577840" cy="5991820"/>
            <wp:docPr id="6" name="Picture 6"/>
            <wp:cNvGraphicFramePr>
              <a:graphicFrameLocks noChangeAspect="1"/>
            </wp:cNvGraphicFramePr>
            <a:graphic>
              <a:graphicData uri="http://schemas.openxmlformats.org/drawingml/2006/picture">
                <pic:pic>
                  <pic:nvPicPr>
                    <pic:cNvPr id="0" name="06-lab3-order.png"/>
                    <pic:cNvPicPr/>
                  </pic:nvPicPr>
                  <pic:blipFill>
                    <a:blip r:embed="rId14"/>
                    <a:stretch>
                      <a:fillRect/>
                    </a:stretch>
                  </pic:blipFill>
                  <pic:spPr>
                    <a:xfrm>
                      <a:off x="0" y="0"/>
                      <a:ext cx="5577840" cy="5991820"/>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6: Lab 3 output. Order #1001 was placed, the cart became empty, and the ordered list of items is displayed with quantities and subtotals.</w:t>
      </w:r>
    </w:p>
    <w:p>
      <w:pPr>
        <w:keepNext/>
        <w:spacing w:before="320" w:after="120"/>
        <w:pBdr>
          <w:bottom w:val="single" w:sz="6" w:space="2" w:color="000000"/>
        </w:pBdr>
      </w:pPr>
      <w:r>
        <w:rPr>
          <w:rFonts w:ascii="Times New Roman" w:hAnsi="Times New Roman" w:eastAsia="Times New Roman"/>
          <w:b/>
          <w:i w:val="0"/>
          <w:color w:val="000000"/>
          <w:sz w:val="32"/>
        </w:rPr>
        <w:t>Lab 4: Product List and Wish List</w:t>
      </w:r>
    </w:p>
    <w:p>
      <w:pPr>
        <w:keepNext/>
        <w:spacing w:before="240" w:after="120"/>
      </w:pPr>
      <w:r>
        <w:rPr>
          <w:rFonts w:ascii="Times New Roman" w:hAnsi="Times New Roman" w:eastAsia="Times New Roman"/>
          <w:b/>
          <w:i w:val="0"/>
          <w:color w:val="000000"/>
          <w:sz w:val="27"/>
        </w:rPr>
        <w:t>Objective</w:t>
      </w:r>
    </w:p>
    <w:p>
      <w:pPr>
        <w:spacing w:after="160" w:line="276" w:lineRule="auto"/>
      </w:pPr>
      <w:r>
        <w:rPr>
          <w:rFonts w:ascii="Times New Roman" w:hAnsi="Times New Roman" w:eastAsia="Times New Roman"/>
          <w:b w:val="0"/>
          <w:i w:val="0"/>
          <w:color w:val="000000"/>
          <w:sz w:val="24"/>
        </w:rPr>
        <w:t>Create a product list with an add-to-wish-list feature and display the wish list items.</w:t>
      </w:r>
    </w:p>
    <w:p>
      <w:pPr>
        <w:keepNext/>
        <w:spacing w:before="240" w:after="120"/>
      </w:pPr>
      <w:r>
        <w:rPr>
          <w:rFonts w:ascii="Times New Roman" w:hAnsi="Times New Roman" w:eastAsia="Times New Roman"/>
          <w:b/>
          <w:i w:val="0"/>
          <w:color w:val="000000"/>
          <w:sz w:val="27"/>
        </w:rPr>
        <w:t>Logic used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wish list is a separate list, so a product can be saved for later without being bought.</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A product is appended only once; if it is already saved, the button shows 'In Wish List' and the program reports that the item is already there.</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A saved item can be removed from the wish list, or moved into the cart, in which case it is added to the cart and dropped from the wish list.</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wish list is displayed as a table with the item, its category and price.</w:t>
      </w:r>
    </w:p>
    <w:p>
      <w:pPr>
        <w:keepNext/>
        <w:spacing w:before="240" w:after="120"/>
      </w:pPr>
      <w:r>
        <w:rPr>
          <w:rFonts w:ascii="Times New Roman" w:hAnsi="Times New Roman" w:eastAsia="Times New Roman"/>
          <w:b/>
          <w:i w:val="0"/>
          <w:color w:val="000000"/>
          <w:sz w:val="27"/>
        </w:rPr>
        <w:t>Source code</w:t>
      </w:r>
    </w:p>
    <w:tbl>
      <w:tblPr>
        <w:tblStyle w:val="TableGrid"/>
        <w:tblW w:type="auto" w:w="0"/>
        <w:tblLook w:firstColumn="1" w:firstRow="1" w:lastColumn="0" w:lastRow="0" w:noHBand="0" w:noVBand="1" w:val="04A0"/>
      </w:tblPr>
      <w:tblGrid>
        <w:gridCol w:w="9360"/>
      </w:tblGrid>
      <w:tr>
        <w:tc>
          <w:tcPr>
            <w:tcW w:type="dxa" w:w="8784"/>
            <w:shd w:val="clear" w:fill="F5F5F5"/>
          </w:tcPr>
          <w:p>
            <w:pPr>
              <w:spacing w:after="0" w:line="240" w:lineRule="auto"/>
            </w:pPr>
            <w:r>
              <w:rPr>
                <w:rFonts w:ascii="Consolas" w:hAnsi="Consolas" w:eastAsia="Consolas"/>
                <w:b w:val="0"/>
                <w:i w:val="0"/>
                <w:color w:val="000000"/>
                <w:sz w:val="18"/>
              </w:rPr>
              <w:t>"""Lab 4 - Product list with an add-to-wish-list feature, and display of the</w:t>
            </w:r>
          </w:p>
          <w:p>
            <w:pPr>
              <w:spacing w:after="0" w:line="240" w:lineRule="auto"/>
            </w:pPr>
            <w:r>
              <w:rPr>
                <w:rFonts w:ascii="Consolas" w:hAnsi="Consolas" w:eastAsia="Consolas"/>
                <w:b w:val="0"/>
                <w:i w:val="0"/>
                <w:color w:val="000000"/>
                <w:sz w:val="18"/>
              </w:rPr>
              <w:t>wish list items.</w:t>
            </w:r>
          </w:p>
          <w:p>
            <w:pPr>
              <w:spacing w:after="0" w:line="240" w:lineRule="auto"/>
            </w:pPr>
            <w:r>
              <w:rPr>
                <w:rFonts w:ascii="Consolas" w:hAnsi="Consolas" w:eastAsia="Consolas"/>
                <w:b w:val="0"/>
                <w:i w:val="0"/>
                <w:color w:val="000000"/>
                <w:sz w:val="18"/>
              </w:rPr>
              <w:t>"""</w:t>
            </w:r>
          </w:p>
          <w:p>
            <w:pPr>
              <w:spacing w:after="0" w:line="240" w:lineRule="auto"/>
            </w:pPr>
            <w:r>
              <w:rPr>
                <w:rFonts w:ascii="Consolas" w:hAnsi="Consolas" w:eastAsia="Consolas"/>
                <w:b w:val="0"/>
                <w:i w:val="0"/>
                <w:color w:val="000000"/>
                <w:sz w:val="18"/>
              </w:rPr>
              <w:t>from flask import Blueprint, render_template, request, redirect, url_for</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from store import data</w:t>
            </w:r>
          </w:p>
          <w:p>
            <w:pPr>
              <w:spacing w:after="0" w:line="240" w:lineRule="auto"/>
            </w:pPr>
            <w:r>
              <w:rPr>
                <w:rFonts w:ascii="Consolas" w:hAnsi="Consolas" w:eastAsia="Consolas"/>
                <w:b w:val="0"/>
                <w:i w:val="0"/>
                <w:color w:val="000000"/>
                <w:sz w:val="18"/>
              </w:rPr>
              <w:t>from labs.lab2_cart import add_to_cart</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lab4 = Blueprint("lab4", __name__)</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@lab4.route("/lab4")</w:t>
            </w:r>
          </w:p>
          <w:p>
            <w:pPr>
              <w:spacing w:after="0" w:line="240" w:lineRule="auto"/>
            </w:pPr>
            <w:r>
              <w:rPr>
                <w:rFonts w:ascii="Consolas" w:hAnsi="Consolas" w:eastAsia="Consolas"/>
                <w:b w:val="0"/>
                <w:i w:val="0"/>
                <w:color w:val="000000"/>
                <w:sz w:val="18"/>
              </w:rPr>
              <w:t>def page():</w:t>
            </w:r>
          </w:p>
          <w:p>
            <w:pPr>
              <w:spacing w:after="0" w:line="240" w:lineRule="auto"/>
            </w:pPr>
            <w:r>
              <w:rPr>
                <w:rFonts w:ascii="Consolas" w:hAnsi="Consolas" w:eastAsia="Consolas"/>
                <w:b w:val="0"/>
                <w:i w:val="0"/>
                <w:color w:val="000000"/>
                <w:sz w:val="18"/>
              </w:rPr>
              <w:t xml:space="preserve">    wished_ids = [i["id"] for i in data.wishlist]</w:t>
            </w:r>
          </w:p>
          <w:p>
            <w:pPr>
              <w:spacing w:after="0" w:line="240" w:lineRule="auto"/>
            </w:pPr>
            <w:r>
              <w:rPr>
                <w:rFonts w:ascii="Consolas" w:hAnsi="Consolas" w:eastAsia="Consolas"/>
                <w:b w:val="0"/>
                <w:i w:val="0"/>
                <w:color w:val="000000"/>
                <w:sz w:val="18"/>
              </w:rPr>
              <w:t xml:space="preserve">    return render_template("lab4.html", active="lab4", products=data.items,</w:t>
            </w:r>
          </w:p>
          <w:p>
            <w:pPr>
              <w:spacing w:after="0" w:line="240" w:lineRule="auto"/>
            </w:pPr>
            <w:r>
              <w:rPr>
                <w:rFonts w:ascii="Consolas" w:hAnsi="Consolas" w:eastAsia="Consolas"/>
                <w:b w:val="0"/>
                <w:i w:val="0"/>
                <w:color w:val="000000"/>
                <w:sz w:val="18"/>
              </w:rPr>
              <w:t xml:space="preserve">                           wishlist=data.wishlist, wished_ids=wished_ids,</w:t>
            </w:r>
          </w:p>
          <w:p>
            <w:pPr>
              <w:spacing w:after="0" w:line="240" w:lineRule="auto"/>
            </w:pPr>
            <w:r>
              <w:rPr>
                <w:rFonts w:ascii="Consolas" w:hAnsi="Consolas" w:eastAsia="Consolas"/>
                <w:b w:val="0"/>
                <w:i w:val="0"/>
                <w:color w:val="000000"/>
                <w:sz w:val="18"/>
              </w:rPr>
              <w:t xml:space="preserve">                           msg=request.args.get("msg"))</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@lab4.route("/lab4/add/&lt;int:item_id&gt;", methods=["POST"])</w:t>
            </w:r>
          </w:p>
          <w:p>
            <w:pPr>
              <w:spacing w:after="0" w:line="240" w:lineRule="auto"/>
            </w:pPr>
            <w:r>
              <w:rPr>
                <w:rFonts w:ascii="Consolas" w:hAnsi="Consolas" w:eastAsia="Consolas"/>
                <w:b w:val="0"/>
                <w:i w:val="0"/>
                <w:color w:val="000000"/>
                <w:sz w:val="18"/>
              </w:rPr>
              <w:t>def add(item_id):</w:t>
            </w:r>
          </w:p>
          <w:p>
            <w:pPr>
              <w:spacing w:after="0" w:line="240" w:lineRule="auto"/>
            </w:pPr>
            <w:r>
              <w:rPr>
                <w:rFonts w:ascii="Consolas" w:hAnsi="Consolas" w:eastAsia="Consolas"/>
                <w:b w:val="0"/>
                <w:i w:val="0"/>
                <w:color w:val="000000"/>
                <w:sz w:val="18"/>
              </w:rPr>
              <w:t xml:space="preserve">    item = data.find_item(item_id)</w:t>
            </w:r>
          </w:p>
          <w:p>
            <w:pPr>
              <w:spacing w:after="0" w:line="240" w:lineRule="auto"/>
            </w:pPr>
            <w:r>
              <w:rPr>
                <w:rFonts w:ascii="Consolas" w:hAnsi="Consolas" w:eastAsia="Consolas"/>
                <w:b w:val="0"/>
                <w:i w:val="0"/>
                <w:color w:val="000000"/>
                <w:sz w:val="18"/>
              </w:rPr>
              <w:t xml:space="preserve">    if item and item["id"] not in [w["id"] for w in data.wishlist]:</w:t>
            </w:r>
          </w:p>
          <w:p>
            <w:pPr>
              <w:spacing w:after="0" w:line="240" w:lineRule="auto"/>
            </w:pPr>
            <w:r>
              <w:rPr>
                <w:rFonts w:ascii="Consolas" w:hAnsi="Consolas" w:eastAsia="Consolas"/>
                <w:b w:val="0"/>
                <w:i w:val="0"/>
                <w:color w:val="000000"/>
                <w:sz w:val="18"/>
              </w:rPr>
              <w:t xml:space="preserve">        data.wishlist.append(item)</w:t>
            </w:r>
          </w:p>
          <w:p>
            <w:pPr>
              <w:spacing w:after="0" w:line="240" w:lineRule="auto"/>
            </w:pPr>
            <w:r>
              <w:rPr>
                <w:rFonts w:ascii="Consolas" w:hAnsi="Consolas" w:eastAsia="Consolas"/>
                <w:b w:val="0"/>
                <w:i w:val="0"/>
                <w:color w:val="000000"/>
                <w:sz w:val="18"/>
              </w:rPr>
              <w:t xml:space="preserve">        return redirect(url_for("lab4.page", msg=f"'{item['name']}' saved to wish</w:t>
            </w:r>
          </w:p>
          <w:p>
            <w:pPr>
              <w:spacing w:after="0" w:line="240" w:lineRule="auto"/>
            </w:pPr>
            <w:r>
              <w:rPr>
                <w:rFonts w:ascii="Consolas" w:hAnsi="Consolas" w:eastAsia="Consolas"/>
                <w:b w:val="0"/>
                <w:i w:val="0"/>
                <w:color w:val="000000"/>
                <w:sz w:val="18"/>
              </w:rPr>
              <w:t xml:space="preserve">            list."))</w:t>
            </w:r>
          </w:p>
          <w:p>
            <w:pPr>
              <w:spacing w:after="0" w:line="240" w:lineRule="auto"/>
            </w:pPr>
            <w:r>
              <w:rPr>
                <w:rFonts w:ascii="Consolas" w:hAnsi="Consolas" w:eastAsia="Consolas"/>
                <w:b w:val="0"/>
                <w:i w:val="0"/>
                <w:color w:val="000000"/>
                <w:sz w:val="18"/>
              </w:rPr>
              <w:t xml:space="preserve">    return redirect(url_for("lab4.page", msg="Item is already in the wish list."))</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@lab4.route("/lab4/remove/&lt;int:item_id&gt;", methods=["POST"])</w:t>
            </w:r>
          </w:p>
          <w:p>
            <w:pPr>
              <w:spacing w:after="0" w:line="240" w:lineRule="auto"/>
            </w:pPr>
            <w:r>
              <w:rPr>
                <w:rFonts w:ascii="Consolas" w:hAnsi="Consolas" w:eastAsia="Consolas"/>
                <w:b w:val="0"/>
                <w:i w:val="0"/>
                <w:color w:val="000000"/>
                <w:sz w:val="18"/>
              </w:rPr>
              <w:t>def remove(item_id):</w:t>
            </w:r>
          </w:p>
          <w:p>
            <w:pPr>
              <w:spacing w:after="0" w:line="240" w:lineRule="auto"/>
            </w:pPr>
            <w:r>
              <w:rPr>
                <w:rFonts w:ascii="Consolas" w:hAnsi="Consolas" w:eastAsia="Consolas"/>
                <w:b w:val="0"/>
                <w:i w:val="0"/>
                <w:color w:val="000000"/>
                <w:sz w:val="18"/>
              </w:rPr>
              <w:t xml:space="preserve">    data.wishlist[:] = [w for w in data.wishlist if w["id"] != item_id]</w:t>
            </w:r>
          </w:p>
          <w:p>
            <w:pPr>
              <w:spacing w:after="0" w:line="240" w:lineRule="auto"/>
            </w:pPr>
            <w:r>
              <w:rPr>
                <w:rFonts w:ascii="Consolas" w:hAnsi="Consolas" w:eastAsia="Consolas"/>
                <w:b w:val="0"/>
                <w:i w:val="0"/>
                <w:color w:val="000000"/>
                <w:sz w:val="18"/>
              </w:rPr>
              <w:t xml:space="preserve">    return redirect(url_for("lab4.page", msg="Item removed from wish list."))</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@lab4.route("/lab4/move/&lt;int:item_id&gt;", methods=["POST"])</w:t>
            </w:r>
          </w:p>
          <w:p>
            <w:pPr>
              <w:spacing w:after="0" w:line="240" w:lineRule="auto"/>
            </w:pPr>
            <w:r>
              <w:rPr>
                <w:rFonts w:ascii="Consolas" w:hAnsi="Consolas" w:eastAsia="Consolas"/>
                <w:b w:val="0"/>
                <w:i w:val="0"/>
                <w:color w:val="000000"/>
                <w:sz w:val="18"/>
              </w:rPr>
              <w:t>def move_to_cart(item_id):</w:t>
            </w:r>
          </w:p>
          <w:p>
            <w:pPr>
              <w:spacing w:after="0" w:line="240" w:lineRule="auto"/>
            </w:pPr>
            <w:r>
              <w:rPr>
                <w:rFonts w:ascii="Consolas" w:hAnsi="Consolas" w:eastAsia="Consolas"/>
                <w:b w:val="0"/>
                <w:i w:val="0"/>
                <w:color w:val="000000"/>
                <w:sz w:val="18"/>
              </w:rPr>
              <w:t xml:space="preserve">    """Move a saved item from the wish list into the cart."""</w:t>
            </w:r>
          </w:p>
          <w:p>
            <w:pPr>
              <w:spacing w:after="0" w:line="240" w:lineRule="auto"/>
            </w:pPr>
            <w:r>
              <w:rPr>
                <w:rFonts w:ascii="Consolas" w:hAnsi="Consolas" w:eastAsia="Consolas"/>
                <w:b w:val="0"/>
                <w:i w:val="0"/>
                <w:color w:val="000000"/>
                <w:sz w:val="18"/>
              </w:rPr>
              <w:t xml:space="preserve">    item = add_to_cart(item_id)</w:t>
            </w:r>
          </w:p>
          <w:p>
            <w:pPr>
              <w:spacing w:after="0" w:line="240" w:lineRule="auto"/>
            </w:pPr>
            <w:r>
              <w:rPr>
                <w:rFonts w:ascii="Consolas" w:hAnsi="Consolas" w:eastAsia="Consolas"/>
                <w:b w:val="0"/>
                <w:i w:val="0"/>
                <w:color w:val="000000"/>
                <w:sz w:val="18"/>
              </w:rPr>
              <w:t xml:space="preserve">    data.wishlist[:] = [w for w in data.wishlist if w["id"] != item_id]</w:t>
            </w:r>
          </w:p>
          <w:p>
            <w:pPr>
              <w:spacing w:after="0" w:line="240" w:lineRule="auto"/>
            </w:pPr>
            <w:r>
              <w:rPr>
                <w:rFonts w:ascii="Consolas" w:hAnsi="Consolas" w:eastAsia="Consolas"/>
                <w:b w:val="0"/>
                <w:i w:val="0"/>
                <w:color w:val="000000"/>
                <w:sz w:val="18"/>
              </w:rPr>
              <w:t xml:space="preserve">    msg = f"'{item['name']}' moved to cart." if item else None</w:t>
            </w:r>
          </w:p>
          <w:p>
            <w:pPr>
              <w:spacing w:after="0" w:line="240" w:lineRule="auto"/>
            </w:pPr>
            <w:r>
              <w:rPr>
                <w:rFonts w:ascii="Consolas" w:hAnsi="Consolas" w:eastAsia="Consolas"/>
                <w:b w:val="0"/>
                <w:i w:val="0"/>
                <w:color w:val="000000"/>
                <w:sz w:val="18"/>
              </w:rPr>
              <w:t xml:space="preserve">    return redirect(url_for("lab4.page", msg=msg))</w:t>
            </w:r>
          </w:p>
        </w:tc>
      </w:tr>
    </w:tbl>
    <w:p>
      <w:pPr>
        <w:spacing w:after="240" w:line="276" w:lineRule="auto"/>
        <w:jc w:val="center"/>
      </w:pPr>
      <w:r>
        <w:rPr>
          <w:rFonts w:ascii="Times New Roman" w:hAnsi="Times New Roman" w:eastAsia="Times New Roman"/>
          <w:b w:val="0"/>
          <w:i/>
          <w:color w:val="000000"/>
          <w:sz w:val="21"/>
        </w:rPr>
        <w:t>labs/lab4_wishlist.py - wish list add, remove and move to cart</w:t>
      </w:r>
    </w:p>
    <w:p>
      <w:pPr>
        <w:keepNext/>
        <w:spacing w:before="240" w:after="120"/>
      </w:pPr>
      <w:r>
        <w:rPr>
          <w:rFonts w:ascii="Times New Roman" w:hAnsi="Times New Roman" w:eastAsia="Times New Roman"/>
          <w:b/>
          <w:i w:val="0"/>
          <w:color w:val="000000"/>
          <w:sz w:val="27"/>
        </w:rPr>
        <w:t>Output</w:t>
      </w:r>
    </w:p>
    <w:p>
      <w:pPr>
        <w:spacing w:after="160" w:line="276" w:lineRule="auto"/>
      </w:pPr>
      <w:r>
        <w:rPr>
          <w:rFonts w:ascii="Times New Roman" w:hAnsi="Times New Roman" w:eastAsia="Times New Roman"/>
          <w:b w:val="0"/>
          <w:i w:val="0"/>
          <w:color w:val="000000"/>
          <w:sz w:val="24"/>
        </w:rPr>
        <w:t>Two products were saved to the wish list and displayed with their category and price, and each saved item offers a move-to-cart and a remove action.</w:t>
      </w:r>
    </w:p>
    <w:p>
      <w:pPr>
        <w:spacing w:after="80"/>
        <w:jc w:val="center"/>
      </w:pPr>
      <w:r>
        <w:drawing>
          <wp:inline xmlns:a="http://schemas.openxmlformats.org/drawingml/2006/main" xmlns:pic="http://schemas.openxmlformats.org/drawingml/2006/picture">
            <wp:extent cx="5577840" cy="4880610"/>
            <wp:docPr id="7" name="Picture 7"/>
            <wp:cNvGraphicFramePr>
              <a:graphicFrameLocks noChangeAspect="1"/>
            </wp:cNvGraphicFramePr>
            <a:graphic>
              <a:graphicData uri="http://schemas.openxmlformats.org/drawingml/2006/picture">
                <pic:pic>
                  <pic:nvPicPr>
                    <pic:cNvPr id="0" name="07-lab4-wishlist.png"/>
                    <pic:cNvPicPr/>
                  </pic:nvPicPr>
                  <pic:blipFill>
                    <a:blip r:embed="rId15"/>
                    <a:stretch>
                      <a:fillRect/>
                    </a:stretch>
                  </pic:blipFill>
                  <pic:spPr>
                    <a:xfrm>
                      <a:off x="0" y="0"/>
                      <a:ext cx="5577840" cy="4880610"/>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7: Lab 4 output. Smart Watch and Sunflower Oil 2L are saved in the wish list, and their buttons now read 'In Wish List'.</w:t>
      </w:r>
    </w:p>
    <w:p>
      <w:pPr>
        <w:keepNext/>
        <w:spacing w:before="320" w:after="120"/>
        <w:pBdr>
          <w:bottom w:val="single" w:sz="6" w:space="2" w:color="000000"/>
        </w:pBdr>
      </w:pPr>
      <w:r>
        <w:rPr>
          <w:rFonts w:ascii="Times New Roman" w:hAnsi="Times New Roman" w:eastAsia="Times New Roman"/>
          <w:b/>
          <w:i w:val="0"/>
          <w:color w:val="000000"/>
          <w:sz w:val="32"/>
        </w:rPr>
        <w:t>Lab 5: Payment Gateway Integration (Sandbox)</w:t>
      </w:r>
    </w:p>
    <w:p>
      <w:pPr>
        <w:keepNext/>
        <w:spacing w:before="240" w:after="120"/>
      </w:pPr>
      <w:r>
        <w:rPr>
          <w:rFonts w:ascii="Times New Roman" w:hAnsi="Times New Roman" w:eastAsia="Times New Roman"/>
          <w:b/>
          <w:i w:val="0"/>
          <w:color w:val="000000"/>
          <w:sz w:val="27"/>
        </w:rPr>
        <w:t>Objective</w:t>
      </w:r>
    </w:p>
    <w:p>
      <w:pPr>
        <w:spacing w:after="160" w:line="276" w:lineRule="auto"/>
      </w:pPr>
      <w:r>
        <w:rPr>
          <w:rFonts w:ascii="Times New Roman" w:hAnsi="Times New Roman" w:eastAsia="Times New Roman"/>
          <w:b w:val="0"/>
          <w:i w:val="0"/>
          <w:color w:val="000000"/>
          <w:sz w:val="24"/>
        </w:rPr>
        <w:t>Integrate a payment gateway of choice into an e-commerce page. eSewa was chosen, and it is used in test (sandbox) mode.</w:t>
      </w:r>
    </w:p>
    <w:p>
      <w:pPr>
        <w:keepNext/>
        <w:spacing w:before="240" w:after="120"/>
      </w:pPr>
      <w:r>
        <w:rPr>
          <w:rFonts w:ascii="Times New Roman" w:hAnsi="Times New Roman" w:eastAsia="Times New Roman"/>
          <w:b/>
          <w:i w:val="0"/>
          <w:color w:val="000000"/>
          <w:sz w:val="27"/>
        </w:rPr>
        <w:t>Logic used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payment page shows the order summary: cart subtotal, delivery charge and the amount payable.</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Pressing 'Pay with eSewa' posts the amount and the merchant product code EPAYTEST to the gateway screen, which is how the live integration also starts.</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gateway screen asks for the eSewa ID, password and token. The values used are the published sandbox test credentials, so no real account and no real money is involved.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program verifies the credentials, generates a transaction reference, and records the payment with a status of COMPLETE or FAILED.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result page shows the gateway response, and every attempt is kept in a payment log.</w:t>
      </w:r>
    </w:p>
    <w:p>
      <w:pPr>
        <w:keepNext/>
        <w:spacing w:before="240" w:after="120"/>
      </w:pPr>
      <w:r>
        <w:rPr>
          <w:rFonts w:ascii="Times New Roman" w:hAnsi="Times New Roman" w:eastAsia="Times New Roman"/>
          <w:b/>
          <w:i w:val="0"/>
          <w:color w:val="000000"/>
          <w:sz w:val="27"/>
        </w:rPr>
        <w:t>Source code</w:t>
      </w:r>
    </w:p>
    <w:tbl>
      <w:tblPr>
        <w:tblStyle w:val="TableGrid"/>
        <w:tblW w:type="auto" w:w="0"/>
        <w:tblLook w:firstColumn="1" w:firstRow="1" w:lastColumn="0" w:lastRow="0" w:noHBand="0" w:noVBand="1" w:val="04A0"/>
      </w:tblPr>
      <w:tblGrid>
        <w:gridCol w:w="9360"/>
      </w:tblGrid>
      <w:tr>
        <w:tc>
          <w:tcPr>
            <w:tcW w:type="dxa" w:w="8784"/>
            <w:shd w:val="clear" w:fill="F5F5F5"/>
          </w:tcPr>
          <w:p>
            <w:pPr>
              <w:spacing w:after="0" w:line="240" w:lineRule="auto"/>
            </w:pPr>
            <w:r>
              <w:rPr>
                <w:rFonts w:ascii="Consolas" w:hAnsi="Consolas" w:eastAsia="Consolas"/>
                <w:b w:val="0"/>
                <w:i w:val="0"/>
                <w:color w:val="000000"/>
                <w:sz w:val="18"/>
              </w:rPr>
              <w:t>"""Lab 5 - Payment gateway integration (sandbox / test mode).</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The flow copies how eSewa's test environment works: the store sends the</w:t>
            </w:r>
          </w:p>
          <w:p>
            <w:pPr>
              <w:spacing w:after="0" w:line="240" w:lineRule="auto"/>
            </w:pPr>
            <w:r>
              <w:rPr>
                <w:rFonts w:ascii="Consolas" w:hAnsi="Consolas" w:eastAsia="Consolas"/>
                <w:b w:val="0"/>
                <w:i w:val="0"/>
                <w:color w:val="000000"/>
                <w:sz w:val="18"/>
              </w:rPr>
              <w:t>amount and a product code to the gateway, the customer confirms with the</w:t>
            </w:r>
          </w:p>
          <w:p>
            <w:pPr>
              <w:spacing w:after="0" w:line="240" w:lineRule="auto"/>
            </w:pPr>
            <w:r>
              <w:rPr>
                <w:rFonts w:ascii="Consolas" w:hAnsi="Consolas" w:eastAsia="Consolas"/>
                <w:b w:val="0"/>
                <w:i w:val="0"/>
                <w:color w:val="000000"/>
                <w:sz w:val="18"/>
              </w:rPr>
              <w:t>published sandbox test credentials, and the gateway sends back a</w:t>
            </w:r>
          </w:p>
          <w:p>
            <w:pPr>
              <w:spacing w:after="0" w:line="240" w:lineRule="auto"/>
            </w:pPr>
            <w:r>
              <w:rPr>
                <w:rFonts w:ascii="Consolas" w:hAnsi="Consolas" w:eastAsia="Consolas"/>
                <w:b w:val="0"/>
                <w:i w:val="0"/>
                <w:color w:val="000000"/>
                <w:sz w:val="18"/>
              </w:rPr>
              <w:t>transaction reference with a status. Nothing here touches real money and no</w:t>
            </w:r>
          </w:p>
          <w:p>
            <w:pPr>
              <w:spacing w:after="0" w:line="240" w:lineRule="auto"/>
            </w:pPr>
            <w:r>
              <w:rPr>
                <w:rFonts w:ascii="Consolas" w:hAnsi="Consolas" w:eastAsia="Consolas"/>
                <w:b w:val="0"/>
                <w:i w:val="0"/>
                <w:color w:val="000000"/>
                <w:sz w:val="18"/>
              </w:rPr>
              <w:t>live API key is used, so the program can be run offline.</w:t>
            </w:r>
          </w:p>
          <w:p>
            <w:pPr>
              <w:spacing w:after="0" w:line="240" w:lineRule="auto"/>
            </w:pPr>
            <w:r>
              <w:rPr>
                <w:rFonts w:ascii="Consolas" w:hAnsi="Consolas" w:eastAsia="Consolas"/>
                <w:b w:val="0"/>
                <w:i w:val="0"/>
                <w:color w:val="000000"/>
                <w:sz w:val="18"/>
              </w:rPr>
              <w:t>"""</w:t>
            </w:r>
          </w:p>
          <w:p>
            <w:pPr>
              <w:spacing w:after="0" w:line="240" w:lineRule="auto"/>
            </w:pPr>
            <w:r>
              <w:rPr>
                <w:rFonts w:ascii="Consolas" w:hAnsi="Consolas" w:eastAsia="Consolas"/>
                <w:b w:val="0"/>
                <w:i w:val="0"/>
                <w:color w:val="000000"/>
                <w:sz w:val="18"/>
              </w:rPr>
              <w:t>import random</w:t>
            </w:r>
          </w:p>
          <w:p>
            <w:pPr>
              <w:spacing w:after="0" w:line="240" w:lineRule="auto"/>
            </w:pPr>
            <w:r>
              <w:rPr>
                <w:rFonts w:ascii="Consolas" w:hAnsi="Consolas" w:eastAsia="Consolas"/>
                <w:b w:val="0"/>
                <w:i w:val="0"/>
                <w:color w:val="000000"/>
                <w:sz w:val="18"/>
              </w:rPr>
              <w:t>import string</w:t>
            </w:r>
          </w:p>
          <w:p>
            <w:pPr>
              <w:spacing w:after="0" w:line="240" w:lineRule="auto"/>
            </w:pPr>
            <w:r>
              <w:rPr>
                <w:rFonts w:ascii="Consolas" w:hAnsi="Consolas" w:eastAsia="Consolas"/>
                <w:b w:val="0"/>
                <w:i w:val="0"/>
                <w:color w:val="000000"/>
                <w:sz w:val="18"/>
              </w:rPr>
              <w:t>from datetime import datetime</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from flask import Blueprint, render_template, request, redirect, url_for</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from store import data</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lab5 = Blueprint("lab5", __name__)</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 Published sandbox test credentials (test mode only, not a real account).</w:t>
            </w:r>
          </w:p>
          <w:p>
            <w:pPr>
              <w:spacing w:after="0" w:line="240" w:lineRule="auto"/>
            </w:pPr>
            <w:r>
              <w:rPr>
                <w:rFonts w:ascii="Consolas" w:hAnsi="Consolas" w:eastAsia="Consolas"/>
                <w:b w:val="0"/>
                <w:i w:val="0"/>
                <w:color w:val="000000"/>
                <w:sz w:val="18"/>
              </w:rPr>
              <w:t>SANDBOX = {"merchant_code": "EPAYTEST", "esewa_id": "9806800001",</w:t>
            </w:r>
          </w:p>
          <w:p>
            <w:pPr>
              <w:spacing w:after="0" w:line="240" w:lineRule="auto"/>
            </w:pPr>
            <w:r>
              <w:rPr>
                <w:rFonts w:ascii="Consolas" w:hAnsi="Consolas" w:eastAsia="Consolas"/>
                <w:b w:val="0"/>
                <w:i w:val="0"/>
                <w:color w:val="000000"/>
                <w:sz w:val="18"/>
              </w:rPr>
              <w:t xml:space="preserve">           "password": "Nepal@123", "token": "123456"}</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DELIVERY_CHARGE = 100</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def reference():</w:t>
            </w:r>
          </w:p>
          <w:p>
            <w:pPr>
              <w:spacing w:after="0" w:line="240" w:lineRule="auto"/>
            </w:pPr>
            <w:r>
              <w:rPr>
                <w:rFonts w:ascii="Consolas" w:hAnsi="Consolas" w:eastAsia="Consolas"/>
                <w:b w:val="0"/>
                <w:i w:val="0"/>
                <w:color w:val="000000"/>
                <w:sz w:val="18"/>
              </w:rPr>
              <w:t xml:space="preserve">    return "TXN-" + "".join(random.choices(string.ascii_uppercase + string.digits,</w:t>
            </w:r>
          </w:p>
          <w:p>
            <w:pPr>
              <w:spacing w:after="0" w:line="240" w:lineRule="auto"/>
            </w:pPr>
            <w:r>
              <w:rPr>
                <w:rFonts w:ascii="Consolas" w:hAnsi="Consolas" w:eastAsia="Consolas"/>
                <w:b w:val="0"/>
                <w:i w:val="0"/>
                <w:color w:val="000000"/>
                <w:sz w:val="18"/>
              </w:rPr>
              <w:t xml:space="preserve">        k=8))</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def payable():</w:t>
            </w:r>
          </w:p>
          <w:p>
            <w:pPr>
              <w:spacing w:after="0" w:line="240" w:lineRule="auto"/>
            </w:pPr>
            <w:r>
              <w:rPr>
                <w:rFonts w:ascii="Consolas" w:hAnsi="Consolas" w:eastAsia="Consolas"/>
                <w:b w:val="0"/>
                <w:i w:val="0"/>
                <w:color w:val="000000"/>
                <w:sz w:val="18"/>
              </w:rPr>
              <w:t xml:space="preserve">    """Amount to pay: cart total plus delivery, or a demo amount if cart is empty."""</w:t>
            </w:r>
          </w:p>
          <w:p>
            <w:pPr>
              <w:spacing w:after="0" w:line="240" w:lineRule="auto"/>
            </w:pPr>
            <w:r>
              <w:rPr>
                <w:rFonts w:ascii="Consolas" w:hAnsi="Consolas" w:eastAsia="Consolas"/>
                <w:b w:val="0"/>
                <w:i w:val="0"/>
                <w:color w:val="000000"/>
                <w:sz w:val="18"/>
              </w:rPr>
              <w:t xml:space="preserve">    subtotal = data.cart_total() or 2500</w:t>
            </w:r>
          </w:p>
          <w:p>
            <w:pPr>
              <w:spacing w:after="0" w:line="240" w:lineRule="auto"/>
            </w:pPr>
            <w:r>
              <w:rPr>
                <w:rFonts w:ascii="Consolas" w:hAnsi="Consolas" w:eastAsia="Consolas"/>
                <w:b w:val="0"/>
                <w:i w:val="0"/>
                <w:color w:val="000000"/>
                <w:sz w:val="18"/>
              </w:rPr>
              <w:t xml:space="preserve">    return subtotal, DELIVERY_CHARGE, subtotal + DELIVERY_CHARGE</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@lab5.route("/lab5")</w:t>
            </w:r>
          </w:p>
          <w:p>
            <w:pPr>
              <w:spacing w:after="0" w:line="240" w:lineRule="auto"/>
            </w:pPr>
            <w:r>
              <w:rPr>
                <w:rFonts w:ascii="Consolas" w:hAnsi="Consolas" w:eastAsia="Consolas"/>
                <w:b w:val="0"/>
                <w:i w:val="0"/>
                <w:color w:val="000000"/>
                <w:sz w:val="18"/>
              </w:rPr>
              <w:t>def page():</w:t>
            </w:r>
          </w:p>
          <w:p>
            <w:pPr>
              <w:spacing w:after="0" w:line="240" w:lineRule="auto"/>
            </w:pPr>
            <w:r>
              <w:rPr>
                <w:rFonts w:ascii="Consolas" w:hAnsi="Consolas" w:eastAsia="Consolas"/>
                <w:b w:val="0"/>
                <w:i w:val="0"/>
                <w:color w:val="000000"/>
                <w:sz w:val="18"/>
              </w:rPr>
              <w:t xml:space="preserve">    subtotal, delivery, total = payable()</w:t>
            </w:r>
          </w:p>
          <w:p>
            <w:pPr>
              <w:spacing w:after="0" w:line="240" w:lineRule="auto"/>
            </w:pPr>
            <w:r>
              <w:rPr>
                <w:rFonts w:ascii="Consolas" w:hAnsi="Consolas" w:eastAsia="Consolas"/>
                <w:b w:val="0"/>
                <w:i w:val="0"/>
                <w:color w:val="000000"/>
                <w:sz w:val="18"/>
              </w:rPr>
              <w:t xml:space="preserve">    return render_template("lab5.html", active="lab5", subtotal=subtotal,</w:t>
            </w:r>
          </w:p>
          <w:p>
            <w:pPr>
              <w:spacing w:after="0" w:line="240" w:lineRule="auto"/>
            </w:pPr>
            <w:r>
              <w:rPr>
                <w:rFonts w:ascii="Consolas" w:hAnsi="Consolas" w:eastAsia="Consolas"/>
                <w:b w:val="0"/>
                <w:i w:val="0"/>
                <w:color w:val="000000"/>
                <w:sz w:val="18"/>
              </w:rPr>
              <w:t xml:space="preserve">                           delivery=delivery, total=total, sandbox=SANDBOX,</w:t>
            </w:r>
          </w:p>
          <w:p>
            <w:pPr>
              <w:spacing w:after="0" w:line="240" w:lineRule="auto"/>
            </w:pPr>
            <w:r>
              <w:rPr>
                <w:rFonts w:ascii="Consolas" w:hAnsi="Consolas" w:eastAsia="Consolas"/>
                <w:b w:val="0"/>
                <w:i w:val="0"/>
                <w:color w:val="000000"/>
                <w:sz w:val="18"/>
              </w:rPr>
              <w:t xml:space="preserve">                           payments=data.payments)</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@lab5.route("/lab5/gateway", methods=["POST"])</w:t>
            </w:r>
          </w:p>
          <w:p>
            <w:pPr>
              <w:spacing w:after="0" w:line="240" w:lineRule="auto"/>
            </w:pPr>
            <w:r>
              <w:rPr>
                <w:rFonts w:ascii="Consolas" w:hAnsi="Consolas" w:eastAsia="Consolas"/>
                <w:b w:val="0"/>
                <w:i w:val="0"/>
                <w:color w:val="000000"/>
                <w:sz w:val="18"/>
              </w:rPr>
              <w:t>def gateway():</w:t>
            </w:r>
          </w:p>
          <w:p>
            <w:pPr>
              <w:spacing w:after="0" w:line="240" w:lineRule="auto"/>
            </w:pPr>
            <w:r>
              <w:rPr>
                <w:rFonts w:ascii="Consolas" w:hAnsi="Consolas" w:eastAsia="Consolas"/>
                <w:b w:val="0"/>
                <w:i w:val="0"/>
                <w:color w:val="000000"/>
                <w:sz w:val="18"/>
              </w:rPr>
              <w:t xml:space="preserve">    """The gateway screen. In a live setup this page is hosted by eSewa."""</w:t>
            </w:r>
          </w:p>
          <w:p>
            <w:pPr>
              <w:spacing w:after="0" w:line="240" w:lineRule="auto"/>
            </w:pPr>
            <w:r>
              <w:rPr>
                <w:rFonts w:ascii="Consolas" w:hAnsi="Consolas" w:eastAsia="Consolas"/>
                <w:b w:val="0"/>
                <w:i w:val="0"/>
                <w:color w:val="000000"/>
                <w:sz w:val="18"/>
              </w:rPr>
              <w:t xml:space="preserve">    return render_template("lab5_gateway.html", active="lab5",</w:t>
            </w:r>
          </w:p>
          <w:p>
            <w:pPr>
              <w:spacing w:after="0" w:line="240" w:lineRule="auto"/>
            </w:pPr>
            <w:r>
              <w:rPr>
                <w:rFonts w:ascii="Consolas" w:hAnsi="Consolas" w:eastAsia="Consolas"/>
                <w:b w:val="0"/>
                <w:i w:val="0"/>
                <w:color w:val="000000"/>
                <w:sz w:val="18"/>
              </w:rPr>
              <w:t xml:space="preserve">                           amount=int(request.form.get("amount", 0)),</w:t>
            </w:r>
          </w:p>
          <w:p>
            <w:pPr>
              <w:spacing w:after="0" w:line="240" w:lineRule="auto"/>
            </w:pPr>
            <w:r>
              <w:rPr>
                <w:rFonts w:ascii="Consolas" w:hAnsi="Consolas" w:eastAsia="Consolas"/>
                <w:b w:val="0"/>
                <w:i w:val="0"/>
                <w:color w:val="000000"/>
                <w:sz w:val="18"/>
              </w:rPr>
              <w:t xml:space="preserve">                           sandbox=SANDBOX, error=request.args.get("error"))</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@lab5.route("/lab5/verify", methods=["POST"])</w:t>
            </w:r>
          </w:p>
          <w:p>
            <w:pPr>
              <w:spacing w:after="0" w:line="240" w:lineRule="auto"/>
            </w:pPr>
            <w:r>
              <w:rPr>
                <w:rFonts w:ascii="Consolas" w:hAnsi="Consolas" w:eastAsia="Consolas"/>
                <w:b w:val="0"/>
                <w:i w:val="0"/>
                <w:color w:val="000000"/>
                <w:sz w:val="18"/>
              </w:rPr>
              <w:t>def verify():</w:t>
            </w:r>
          </w:p>
          <w:p>
            <w:pPr>
              <w:spacing w:after="0" w:line="240" w:lineRule="auto"/>
            </w:pPr>
            <w:r>
              <w:rPr>
                <w:rFonts w:ascii="Consolas" w:hAnsi="Consolas" w:eastAsia="Consolas"/>
                <w:b w:val="0"/>
                <w:i w:val="0"/>
                <w:color w:val="000000"/>
                <w:sz w:val="18"/>
              </w:rPr>
              <w:t xml:space="preserve">    """Verify the sandbox credentials and record the payment result."""</w:t>
            </w:r>
          </w:p>
          <w:p>
            <w:pPr>
              <w:spacing w:after="0" w:line="240" w:lineRule="auto"/>
            </w:pPr>
            <w:r>
              <w:rPr>
                <w:rFonts w:ascii="Consolas" w:hAnsi="Consolas" w:eastAsia="Consolas"/>
                <w:b w:val="0"/>
                <w:i w:val="0"/>
                <w:color w:val="000000"/>
                <w:sz w:val="18"/>
              </w:rPr>
              <w:t xml:space="preserve">    amount = int(request.form.get("amount", 0))</w:t>
            </w:r>
          </w:p>
          <w:p>
            <w:pPr>
              <w:spacing w:after="0" w:line="240" w:lineRule="auto"/>
            </w:pPr>
            <w:r>
              <w:rPr>
                <w:rFonts w:ascii="Consolas" w:hAnsi="Consolas" w:eastAsia="Consolas"/>
                <w:b w:val="0"/>
                <w:i w:val="0"/>
                <w:color w:val="000000"/>
                <w:sz w:val="18"/>
              </w:rPr>
              <w:t xml:space="preserve">    ok = (request.form.get("esewa_id") == SANDBOX["esewa_id"]</w:t>
            </w:r>
          </w:p>
          <w:p>
            <w:pPr>
              <w:spacing w:after="0" w:line="240" w:lineRule="auto"/>
            </w:pPr>
            <w:r>
              <w:rPr>
                <w:rFonts w:ascii="Consolas" w:hAnsi="Consolas" w:eastAsia="Consolas"/>
                <w:b w:val="0"/>
                <w:i w:val="0"/>
                <w:color w:val="000000"/>
                <w:sz w:val="18"/>
              </w:rPr>
              <w:t xml:space="preserve">          and request.form.get("password") == SANDBOX["password"]</w:t>
            </w:r>
          </w:p>
          <w:p>
            <w:pPr>
              <w:spacing w:after="0" w:line="240" w:lineRule="auto"/>
            </w:pPr>
            <w:r>
              <w:rPr>
                <w:rFonts w:ascii="Consolas" w:hAnsi="Consolas" w:eastAsia="Consolas"/>
                <w:b w:val="0"/>
                <w:i w:val="0"/>
                <w:color w:val="000000"/>
                <w:sz w:val="18"/>
              </w:rPr>
              <w:t xml:space="preserve">          and request.form.get("token") == SANDBOX["token"])</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 xml:space="preserve">    record = {</w:t>
            </w:r>
          </w:p>
          <w:p>
            <w:pPr>
              <w:spacing w:after="0" w:line="240" w:lineRule="auto"/>
            </w:pPr>
            <w:r>
              <w:rPr>
                <w:rFonts w:ascii="Consolas" w:hAnsi="Consolas" w:eastAsia="Consolas"/>
                <w:b w:val="0"/>
                <w:i w:val="0"/>
                <w:color w:val="000000"/>
                <w:sz w:val="18"/>
              </w:rPr>
              <w:t xml:space="preserve">        "ref": reference(),</w:t>
            </w:r>
          </w:p>
          <w:p>
            <w:pPr>
              <w:spacing w:after="0" w:line="240" w:lineRule="auto"/>
            </w:pPr>
            <w:r>
              <w:rPr>
                <w:rFonts w:ascii="Consolas" w:hAnsi="Consolas" w:eastAsia="Consolas"/>
                <w:b w:val="0"/>
                <w:i w:val="0"/>
                <w:color w:val="000000"/>
                <w:sz w:val="18"/>
              </w:rPr>
              <w:t xml:space="preserve">        "amount": amount,</w:t>
            </w:r>
          </w:p>
          <w:p>
            <w:pPr>
              <w:spacing w:after="0" w:line="240" w:lineRule="auto"/>
            </w:pPr>
            <w:r>
              <w:rPr>
                <w:rFonts w:ascii="Consolas" w:hAnsi="Consolas" w:eastAsia="Consolas"/>
                <w:b w:val="0"/>
                <w:i w:val="0"/>
                <w:color w:val="000000"/>
                <w:sz w:val="18"/>
              </w:rPr>
              <w:t xml:space="preserve">        "method": "eSewa (Sandbox)",</w:t>
            </w:r>
          </w:p>
          <w:p>
            <w:pPr>
              <w:spacing w:after="0" w:line="240" w:lineRule="auto"/>
            </w:pPr>
            <w:r>
              <w:rPr>
                <w:rFonts w:ascii="Consolas" w:hAnsi="Consolas" w:eastAsia="Consolas"/>
                <w:b w:val="0"/>
                <w:i w:val="0"/>
                <w:color w:val="000000"/>
                <w:sz w:val="18"/>
              </w:rPr>
              <w:t xml:space="preserve">        "status": "COMPLETE" if ok else "FAILED",</w:t>
            </w:r>
          </w:p>
          <w:p>
            <w:pPr>
              <w:spacing w:after="0" w:line="240" w:lineRule="auto"/>
            </w:pPr>
            <w:r>
              <w:rPr>
                <w:rFonts w:ascii="Consolas" w:hAnsi="Consolas" w:eastAsia="Consolas"/>
                <w:b w:val="0"/>
                <w:i w:val="0"/>
                <w:color w:val="000000"/>
                <w:sz w:val="18"/>
              </w:rPr>
              <w:t xml:space="preserve">        "time": datetime.now().strftime("%Y-%m-%d %H:%M:%S"),</w:t>
            </w:r>
          </w:p>
          <w:p>
            <w:pPr>
              <w:spacing w:after="0" w:line="240" w:lineRule="auto"/>
            </w:pPr>
            <w:r>
              <w:rPr>
                <w:rFonts w:ascii="Consolas" w:hAnsi="Consolas" w:eastAsia="Consolas"/>
                <w:b w:val="0"/>
                <w:i w:val="0"/>
                <w:color w:val="000000"/>
                <w:sz w:val="18"/>
              </w:rPr>
              <w:t xml:space="preserve">    }</w:t>
            </w:r>
          </w:p>
          <w:p>
            <w:pPr>
              <w:spacing w:after="0" w:line="240" w:lineRule="auto"/>
            </w:pPr>
            <w:r>
              <w:rPr>
                <w:rFonts w:ascii="Consolas" w:hAnsi="Consolas" w:eastAsia="Consolas"/>
                <w:b w:val="0"/>
                <w:i w:val="0"/>
                <w:color w:val="000000"/>
                <w:sz w:val="18"/>
              </w:rPr>
              <w:t xml:space="preserve">    data.payments.append(record)</w:t>
            </w:r>
          </w:p>
          <w:p>
            <w:pPr>
              <w:spacing w:after="0" w:line="240" w:lineRule="auto"/>
            </w:pPr>
            <w:r>
              <w:rPr>
                <w:rFonts w:ascii="Consolas" w:hAnsi="Consolas" w:eastAsia="Consolas"/>
                <w:b w:val="0"/>
                <w:i w:val="0"/>
                <w:color w:val="000000"/>
                <w:sz w:val="18"/>
              </w:rPr>
              <w:t xml:space="preserve">    return redirect(url_for("lab5.result", ref=record["ref"]))</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@lab5.route("/lab5/result")</w:t>
            </w:r>
          </w:p>
          <w:p>
            <w:pPr>
              <w:spacing w:after="0" w:line="240" w:lineRule="auto"/>
            </w:pPr>
            <w:r>
              <w:rPr>
                <w:rFonts w:ascii="Consolas" w:hAnsi="Consolas" w:eastAsia="Consolas"/>
                <w:b w:val="0"/>
                <w:i w:val="0"/>
                <w:color w:val="000000"/>
                <w:sz w:val="18"/>
              </w:rPr>
              <w:t>def result():</w:t>
            </w:r>
          </w:p>
          <w:p>
            <w:pPr>
              <w:spacing w:after="0" w:line="240" w:lineRule="auto"/>
            </w:pPr>
            <w:r>
              <w:rPr>
                <w:rFonts w:ascii="Consolas" w:hAnsi="Consolas" w:eastAsia="Consolas"/>
                <w:b w:val="0"/>
                <w:i w:val="0"/>
                <w:color w:val="000000"/>
                <w:sz w:val="18"/>
              </w:rPr>
              <w:t xml:space="preserve">    record = next((p for p in data.payments if p["ref"] == request.args.get("ref")),</w:t>
            </w:r>
          </w:p>
          <w:p>
            <w:pPr>
              <w:spacing w:after="0" w:line="240" w:lineRule="auto"/>
            </w:pPr>
            <w:r>
              <w:rPr>
                <w:rFonts w:ascii="Consolas" w:hAnsi="Consolas" w:eastAsia="Consolas"/>
                <w:b w:val="0"/>
                <w:i w:val="0"/>
                <w:color w:val="000000"/>
                <w:sz w:val="18"/>
              </w:rPr>
              <w:t xml:space="preserve">        None)</w:t>
            </w:r>
          </w:p>
          <w:p>
            <w:pPr>
              <w:spacing w:after="0" w:line="240" w:lineRule="auto"/>
            </w:pPr>
            <w:r>
              <w:rPr>
                <w:rFonts w:ascii="Consolas" w:hAnsi="Consolas" w:eastAsia="Consolas"/>
                <w:b w:val="0"/>
                <w:i w:val="0"/>
                <w:color w:val="000000"/>
                <w:sz w:val="18"/>
              </w:rPr>
              <w:t xml:space="preserve">    return render_template("lab5_result.html", active="lab5", record=record,</w:t>
            </w:r>
          </w:p>
          <w:p>
            <w:pPr>
              <w:spacing w:after="0" w:line="240" w:lineRule="auto"/>
            </w:pPr>
            <w:r>
              <w:rPr>
                <w:rFonts w:ascii="Consolas" w:hAnsi="Consolas" w:eastAsia="Consolas"/>
                <w:b w:val="0"/>
                <w:i w:val="0"/>
                <w:color w:val="000000"/>
                <w:sz w:val="18"/>
              </w:rPr>
              <w:t xml:space="preserve">                           payments=data.payments)</w:t>
            </w:r>
          </w:p>
        </w:tc>
      </w:tr>
    </w:tbl>
    <w:p>
      <w:pPr>
        <w:spacing w:after="240" w:line="276" w:lineRule="auto"/>
        <w:jc w:val="center"/>
      </w:pPr>
      <w:r>
        <w:rPr>
          <w:rFonts w:ascii="Times New Roman" w:hAnsi="Times New Roman" w:eastAsia="Times New Roman"/>
          <w:b w:val="0"/>
          <w:i/>
          <w:color w:val="000000"/>
          <w:sz w:val="21"/>
        </w:rPr>
        <w:t>labs/lab5_payment.py - sandbox payment flow and verification</w:t>
      </w:r>
    </w:p>
    <w:p>
      <w:pPr>
        <w:keepNext/>
        <w:spacing w:before="240" w:after="120"/>
      </w:pPr>
      <w:r>
        <w:rPr>
          <w:rFonts w:ascii="Times New Roman" w:hAnsi="Times New Roman" w:eastAsia="Times New Roman"/>
          <w:b/>
          <w:i w:val="0"/>
          <w:color w:val="000000"/>
          <w:sz w:val="27"/>
        </w:rPr>
        <w:t>Output</w:t>
      </w:r>
    </w:p>
    <w:p>
      <w:pPr>
        <w:spacing w:after="160" w:line="276" w:lineRule="auto"/>
      </w:pPr>
      <w:r>
        <w:rPr>
          <w:rFonts w:ascii="Times New Roman" w:hAnsi="Times New Roman" w:eastAsia="Times New Roman"/>
          <w:b w:val="0"/>
          <w:i w:val="0"/>
          <w:color w:val="000000"/>
          <w:sz w:val="24"/>
        </w:rPr>
        <w:t>The order amount was sent to the gateway, the sandbox credentials were verified, and the gateway returned a transaction reference with the status COMPLETE. Since this runs in test mode, no live merchant key is used and no real money is transferred.</w:t>
      </w:r>
    </w:p>
    <w:p>
      <w:pPr>
        <w:spacing w:after="80"/>
        <w:jc w:val="center"/>
      </w:pPr>
      <w:r>
        <w:drawing>
          <wp:inline xmlns:a="http://schemas.openxmlformats.org/drawingml/2006/main" xmlns:pic="http://schemas.openxmlformats.org/drawingml/2006/picture">
            <wp:extent cx="5577840" cy="3921919"/>
            <wp:docPr id="8" name="Picture 8"/>
            <wp:cNvGraphicFramePr>
              <a:graphicFrameLocks noChangeAspect="1"/>
            </wp:cNvGraphicFramePr>
            <a:graphic>
              <a:graphicData uri="http://schemas.openxmlformats.org/drawingml/2006/picture">
                <pic:pic>
                  <pic:nvPicPr>
                    <pic:cNvPr id="0" name="08-lab5-payment.png"/>
                    <pic:cNvPicPr/>
                  </pic:nvPicPr>
                  <pic:blipFill>
                    <a:blip r:embed="rId16"/>
                    <a:stretch>
                      <a:fillRect/>
                    </a:stretch>
                  </pic:blipFill>
                  <pic:spPr>
                    <a:xfrm>
                      <a:off x="0" y="0"/>
                      <a:ext cx="5577840" cy="3921919"/>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8: Lab 5. The e-commerce payment page with the order summary and the test mode details.</w:t>
      </w:r>
    </w:p>
    <w:p>
      <w:pPr>
        <w:spacing w:after="80"/>
        <w:jc w:val="center"/>
      </w:pPr>
      <w:r>
        <w:drawing>
          <wp:inline xmlns:a="http://schemas.openxmlformats.org/drawingml/2006/main" xmlns:pic="http://schemas.openxmlformats.org/drawingml/2006/picture">
            <wp:extent cx="5577840" cy="3921919"/>
            <wp:docPr id="9" name="Picture 9"/>
            <wp:cNvGraphicFramePr>
              <a:graphicFrameLocks noChangeAspect="1"/>
            </wp:cNvGraphicFramePr>
            <a:graphic>
              <a:graphicData uri="http://schemas.openxmlformats.org/drawingml/2006/picture">
                <pic:pic>
                  <pic:nvPicPr>
                    <pic:cNvPr id="0" name="09-lab5-gateway.png"/>
                    <pic:cNvPicPr/>
                  </pic:nvPicPr>
                  <pic:blipFill>
                    <a:blip r:embed="rId17"/>
                    <a:stretch>
                      <a:fillRect/>
                    </a:stretch>
                  </pic:blipFill>
                  <pic:spPr>
                    <a:xfrm>
                      <a:off x="0" y="0"/>
                      <a:ext cx="5577840" cy="3921919"/>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9: Lab 5. The sandbox gateway screen showing the amount of NPR 4300 to be paid.</w:t>
      </w:r>
    </w:p>
    <w:p>
      <w:pPr>
        <w:spacing w:after="80"/>
        <w:jc w:val="center"/>
      </w:pPr>
      <w:r>
        <w:drawing>
          <wp:inline xmlns:a="http://schemas.openxmlformats.org/drawingml/2006/main" xmlns:pic="http://schemas.openxmlformats.org/drawingml/2006/picture">
            <wp:extent cx="5577840" cy="3921919"/>
            <wp:docPr id="10" name="Picture 10"/>
            <wp:cNvGraphicFramePr>
              <a:graphicFrameLocks noChangeAspect="1"/>
            </wp:cNvGraphicFramePr>
            <a:graphic>
              <a:graphicData uri="http://schemas.openxmlformats.org/drawingml/2006/picture">
                <pic:pic>
                  <pic:nvPicPr>
                    <pic:cNvPr id="0" name="10-lab5-result.png"/>
                    <pic:cNvPicPr/>
                  </pic:nvPicPr>
                  <pic:blipFill>
                    <a:blip r:embed="rId18"/>
                    <a:stretch>
                      <a:fillRect/>
                    </a:stretch>
                  </pic:blipFill>
                  <pic:spPr>
                    <a:xfrm>
                      <a:off x="0" y="0"/>
                      <a:ext cx="5577840" cy="3921919"/>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10: Lab 5 output. The gateway returned status COMPLETE with a transaction reference, and the payment is stored in the payment log.</w:t>
      </w:r>
    </w:p>
    <w:p>
      <w:pPr>
        <w:keepNext/>
        <w:spacing w:before="320" w:after="120"/>
        <w:pBdr>
          <w:bottom w:val="single" w:sz="6" w:space="2" w:color="000000"/>
        </w:pBdr>
      </w:pPr>
      <w:r>
        <w:rPr>
          <w:rFonts w:ascii="Times New Roman" w:hAnsi="Times New Roman" w:eastAsia="Times New Roman"/>
          <w:b/>
          <w:i w:val="0"/>
          <w:color w:val="000000"/>
          <w:sz w:val="32"/>
        </w:rPr>
        <w:t>Lab 6: Google Analytics Setup and Analytics Parameters</w:t>
      </w:r>
    </w:p>
    <w:p>
      <w:pPr>
        <w:keepNext/>
        <w:spacing w:before="240" w:after="120"/>
      </w:pPr>
      <w:r>
        <w:rPr>
          <w:rFonts w:ascii="Times New Roman" w:hAnsi="Times New Roman" w:eastAsia="Times New Roman"/>
          <w:b/>
          <w:i w:val="0"/>
          <w:color w:val="000000"/>
          <w:sz w:val="27"/>
        </w:rPr>
        <w:t>Objective</w:t>
      </w:r>
    </w:p>
    <w:p>
      <w:pPr>
        <w:spacing w:after="160" w:line="276" w:lineRule="auto"/>
      </w:pPr>
      <w:r>
        <w:rPr>
          <w:rFonts w:ascii="Times New Roman" w:hAnsi="Times New Roman" w:eastAsia="Times New Roman"/>
          <w:b w:val="0"/>
          <w:i w:val="0"/>
          <w:color w:val="000000"/>
          <w:sz w:val="24"/>
        </w:rPr>
        <w:t>Set up Google Analytics on the store and determine the analytics parameters that should be measured.</w:t>
      </w:r>
    </w:p>
    <w:p>
      <w:pPr>
        <w:keepNext/>
        <w:spacing w:before="240" w:after="120"/>
      </w:pPr>
      <w:r>
        <w:rPr>
          <w:rFonts w:ascii="Times New Roman" w:hAnsi="Times New Roman" w:eastAsia="Times New Roman"/>
          <w:b/>
          <w:i w:val="0"/>
          <w:color w:val="000000"/>
          <w:sz w:val="27"/>
        </w:rPr>
        <w:t>Logic used</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A Google Analytics 4 property with a Web data stream gives a Measurement ID of the form G-XXXXXXXXXX.</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gtag.js tracking snippet is pasted inside the &lt;head&gt; of the shared layout templates/base.html, so all six lab pages report a page view with one copy of the code.</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Enhanced measurement covers page views, scrolls and outbound clicks automatically, so no extra code is needed for those.</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store also fires the standard e-commerce events view_item, add_to_cart, begin_checkout and purchase, each with parameters such as item_name, value and currency.</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Every fired event is also stored locally and displayed in a table, so the parameters being collected can be seen directly on the page.</w:t>
      </w:r>
    </w:p>
    <w:p>
      <w:pPr>
        <w:pStyle w:val="ListNumber"/>
        <w:spacing w:after="80"/>
        <w:rPr>
          <w:rFonts w:ascii="Times New Roman" w:hAnsi="Times New Roman" w:cs="Times New Roman" w:eastAsia="Times New Roman"/>
          <w:color w:val="000000"/>
          <w:sz w:val="24"/>
        </w:rPr>
      </w:pPr>
      <w:r>
        <w:rPr>
          <w:rFonts w:ascii="Times New Roman" w:hAnsi="Times New Roman" w:eastAsia="Times New Roman"/>
          <w:b w:val="0"/>
          <w:i w:val="0"/>
          <w:color w:val="000000"/>
          <w:sz w:val="24"/>
        </w:rPr>
        <w:t>The parameters read from the GA4 reports are listed in the table below.</w:t>
      </w:r>
    </w:p>
    <w:p>
      <w:pPr>
        <w:keepNext/>
        <w:spacing w:before="240" w:after="120"/>
      </w:pPr>
      <w:r>
        <w:rPr>
          <w:rFonts w:ascii="Times New Roman" w:hAnsi="Times New Roman" w:eastAsia="Times New Roman"/>
          <w:b/>
          <w:i w:val="0"/>
          <w:color w:val="000000"/>
          <w:sz w:val="27"/>
        </w:rPr>
        <w:t>Source code</w:t>
      </w:r>
    </w:p>
    <w:tbl>
      <w:tblPr>
        <w:tblStyle w:val="TableGrid"/>
        <w:tblW w:type="auto" w:w="0"/>
        <w:tblLook w:firstColumn="1" w:firstRow="1" w:lastColumn="0" w:lastRow="0" w:noHBand="0" w:noVBand="1" w:val="04A0"/>
      </w:tblPr>
      <w:tblGrid>
        <w:gridCol w:w="9360"/>
      </w:tblGrid>
      <w:tr>
        <w:tc>
          <w:tcPr>
            <w:tcW w:type="dxa" w:w="8784"/>
            <w:shd w:val="clear" w:fill="F5F5F5"/>
          </w:tcPr>
          <w:p>
            <w:pPr>
              <w:spacing w:after="0" w:line="240" w:lineRule="auto"/>
            </w:pPr>
            <w:r>
              <w:rPr>
                <w:rFonts w:ascii="Consolas" w:hAnsi="Consolas" w:eastAsia="Consolas"/>
                <w:b w:val="0"/>
                <w:i w:val="0"/>
                <w:color w:val="000000"/>
                <w:sz w:val="18"/>
              </w:rPr>
              <w:t>"""Lab 6 - Google Analytics setup and analytics parameters.</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The GA4 gtag.js snippet lives in templates/base.html, so every page of the</w:t>
            </w:r>
          </w:p>
          <w:p>
            <w:pPr>
              <w:spacing w:after="0" w:line="240" w:lineRule="auto"/>
            </w:pPr>
            <w:r>
              <w:rPr>
                <w:rFonts w:ascii="Consolas" w:hAnsi="Consolas" w:eastAsia="Consolas"/>
                <w:b w:val="0"/>
                <w:i w:val="0"/>
                <w:color w:val="000000"/>
                <w:sz w:val="18"/>
              </w:rPr>
              <w:t>store reports a page_view to the configured Measurement ID. This program</w:t>
            </w:r>
          </w:p>
          <w:p>
            <w:pPr>
              <w:spacing w:after="0" w:line="240" w:lineRule="auto"/>
            </w:pPr>
            <w:r>
              <w:rPr>
                <w:rFonts w:ascii="Consolas" w:hAnsi="Consolas" w:eastAsia="Consolas"/>
                <w:b w:val="0"/>
                <w:i w:val="0"/>
                <w:color w:val="000000"/>
                <w:sz w:val="18"/>
              </w:rPr>
              <w:t>also fires the standard GA4 e-commerce events and keeps a local copy of each</w:t>
            </w:r>
          </w:p>
          <w:p>
            <w:pPr>
              <w:spacing w:after="0" w:line="240" w:lineRule="auto"/>
            </w:pPr>
            <w:r>
              <w:rPr>
                <w:rFonts w:ascii="Consolas" w:hAnsi="Consolas" w:eastAsia="Consolas"/>
                <w:b w:val="0"/>
                <w:i w:val="0"/>
                <w:color w:val="000000"/>
                <w:sz w:val="18"/>
              </w:rPr>
              <w:t>event with its parameters, so the parameters being measured can be seen and</w:t>
            </w:r>
          </w:p>
          <w:p>
            <w:pPr>
              <w:spacing w:after="0" w:line="240" w:lineRule="auto"/>
            </w:pPr>
            <w:r>
              <w:rPr>
                <w:rFonts w:ascii="Consolas" w:hAnsi="Consolas" w:eastAsia="Consolas"/>
                <w:b w:val="0"/>
                <w:i w:val="0"/>
                <w:color w:val="000000"/>
                <w:sz w:val="18"/>
              </w:rPr>
              <w:t>screenshotted without opening the Google Analytics dashboard.</w:t>
            </w:r>
          </w:p>
          <w:p>
            <w:pPr>
              <w:spacing w:after="0" w:line="240" w:lineRule="auto"/>
            </w:pPr>
            <w:r>
              <w:rPr>
                <w:rFonts w:ascii="Consolas" w:hAnsi="Consolas" w:eastAsia="Consolas"/>
                <w:b w:val="0"/>
                <w:i w:val="0"/>
                <w:color w:val="000000"/>
                <w:sz w:val="18"/>
              </w:rPr>
              <w:t>"""</w:t>
            </w:r>
          </w:p>
          <w:p>
            <w:pPr>
              <w:spacing w:after="0" w:line="240" w:lineRule="auto"/>
            </w:pPr>
            <w:r>
              <w:rPr>
                <w:rFonts w:ascii="Consolas" w:hAnsi="Consolas" w:eastAsia="Consolas"/>
                <w:b w:val="0"/>
                <w:i w:val="0"/>
                <w:color w:val="000000"/>
                <w:sz w:val="18"/>
              </w:rPr>
              <w:t>from datetime import datetime</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from flask import Blueprint, render_template, request, redirect, url_for</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from store import data</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lab6 = Blueprint("lab6", __name__)</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MEASUREMENT_ID = "G-XXXXXXXXXX"   # replace with the real ID from the GA4 property</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 GA4 events fired by this store, with the parameters sent along with them.</w:t>
            </w:r>
          </w:p>
          <w:p>
            <w:pPr>
              <w:spacing w:after="0" w:line="240" w:lineRule="auto"/>
            </w:pPr>
            <w:r>
              <w:rPr>
                <w:rFonts w:ascii="Consolas" w:hAnsi="Consolas" w:eastAsia="Consolas"/>
                <w:b w:val="0"/>
                <w:i w:val="0"/>
                <w:color w:val="000000"/>
                <w:sz w:val="18"/>
              </w:rPr>
              <w:t>EVENT_LIBRARY = {</w:t>
            </w:r>
          </w:p>
          <w:p>
            <w:pPr>
              <w:spacing w:after="0" w:line="240" w:lineRule="auto"/>
            </w:pPr>
            <w:r>
              <w:rPr>
                <w:rFonts w:ascii="Consolas" w:hAnsi="Consolas" w:eastAsia="Consolas"/>
                <w:b w:val="0"/>
                <w:i w:val="0"/>
                <w:color w:val="000000"/>
                <w:sz w:val="18"/>
              </w:rPr>
              <w:t xml:space="preserve">    "page_view": {"page_title": "Mini E-Commerce Store", "page_location": "/lab6"},</w:t>
            </w:r>
          </w:p>
          <w:p>
            <w:pPr>
              <w:spacing w:after="0" w:line="240" w:lineRule="auto"/>
            </w:pPr>
            <w:r>
              <w:rPr>
                <w:rFonts w:ascii="Consolas" w:hAnsi="Consolas" w:eastAsia="Consolas"/>
                <w:b w:val="0"/>
                <w:i w:val="0"/>
                <w:color w:val="000000"/>
                <w:sz w:val="18"/>
              </w:rPr>
              <w:t xml:space="preserve">    "view_item": {"item_id": "3", "item_name": "Smart Watch",</w:t>
            </w:r>
          </w:p>
          <w:p>
            <w:pPr>
              <w:spacing w:after="0" w:line="240" w:lineRule="auto"/>
            </w:pPr>
            <w:r>
              <w:rPr>
                <w:rFonts w:ascii="Consolas" w:hAnsi="Consolas" w:eastAsia="Consolas"/>
                <w:b w:val="0"/>
                <w:i w:val="0"/>
                <w:color w:val="000000"/>
                <w:sz w:val="18"/>
              </w:rPr>
              <w:t xml:space="preserve">                  "item_category": "Electronics", "value": 4200, "currency": "NPR"},</w:t>
            </w:r>
          </w:p>
          <w:p>
            <w:pPr>
              <w:spacing w:after="0" w:line="240" w:lineRule="auto"/>
            </w:pPr>
            <w:r>
              <w:rPr>
                <w:rFonts w:ascii="Consolas" w:hAnsi="Consolas" w:eastAsia="Consolas"/>
                <w:b w:val="0"/>
                <w:i w:val="0"/>
                <w:color w:val="000000"/>
                <w:sz w:val="18"/>
              </w:rPr>
              <w:t xml:space="preserve">    "add_to_cart": {"item_id": "1", "item_name": "Bluetooth Headphone",</w:t>
            </w:r>
          </w:p>
          <w:p>
            <w:pPr>
              <w:spacing w:after="0" w:line="240" w:lineRule="auto"/>
            </w:pPr>
            <w:r>
              <w:rPr>
                <w:rFonts w:ascii="Consolas" w:hAnsi="Consolas" w:eastAsia="Consolas"/>
                <w:b w:val="0"/>
                <w:i w:val="0"/>
                <w:color w:val="000000"/>
                <w:sz w:val="18"/>
              </w:rPr>
              <w:t xml:space="preserve">                    "item_category": "Electronics", "quantity": 1,</w:t>
            </w:r>
          </w:p>
          <w:p>
            <w:pPr>
              <w:spacing w:after="0" w:line="240" w:lineRule="auto"/>
            </w:pPr>
            <w:r>
              <w:rPr>
                <w:rFonts w:ascii="Consolas" w:hAnsi="Consolas" w:eastAsia="Consolas"/>
                <w:b w:val="0"/>
                <w:i w:val="0"/>
                <w:color w:val="000000"/>
                <w:sz w:val="18"/>
              </w:rPr>
              <w:t xml:space="preserve">                    "value": 2500, "currency": "NPR"},</w:t>
            </w:r>
          </w:p>
          <w:p>
            <w:pPr>
              <w:spacing w:after="0" w:line="240" w:lineRule="auto"/>
            </w:pPr>
            <w:r>
              <w:rPr>
                <w:rFonts w:ascii="Consolas" w:hAnsi="Consolas" w:eastAsia="Consolas"/>
                <w:b w:val="0"/>
                <w:i w:val="0"/>
                <w:color w:val="000000"/>
                <w:sz w:val="18"/>
              </w:rPr>
              <w:t xml:space="preserve">    "begin_checkout": {"items": 2, "value": 4300, "currency": "NPR"},</w:t>
            </w:r>
          </w:p>
          <w:p>
            <w:pPr>
              <w:spacing w:after="0" w:line="240" w:lineRule="auto"/>
            </w:pPr>
            <w:r>
              <w:rPr>
                <w:rFonts w:ascii="Consolas" w:hAnsi="Consolas" w:eastAsia="Consolas"/>
                <w:b w:val="0"/>
                <w:i w:val="0"/>
                <w:color w:val="000000"/>
                <w:sz w:val="18"/>
              </w:rPr>
              <w:t xml:space="preserve">    "purchase": {"transaction_id": "TXN-DEMO01", "value": 4400,</w:t>
            </w:r>
          </w:p>
          <w:p>
            <w:pPr>
              <w:spacing w:after="0" w:line="240" w:lineRule="auto"/>
            </w:pPr>
            <w:r>
              <w:rPr>
                <w:rFonts w:ascii="Consolas" w:hAnsi="Consolas" w:eastAsia="Consolas"/>
                <w:b w:val="0"/>
                <w:i w:val="0"/>
                <w:color w:val="000000"/>
                <w:sz w:val="18"/>
              </w:rPr>
              <w:t xml:space="preserve">                 "shipping": 100, "currency": "NPR", "items": 2},</w:t>
            </w:r>
          </w:p>
          <w:p>
            <w:pPr>
              <w:spacing w:after="0" w:line="240" w:lineRule="auto"/>
            </w:pPr>
            <w:r>
              <w:rPr>
                <w:rFonts w:ascii="Consolas" w:hAnsi="Consolas" w:eastAsia="Consolas"/>
                <w:b w:val="0"/>
                <w:i w:val="0"/>
                <w:color w:val="000000"/>
                <w:sz w:val="18"/>
              </w:rPr>
              <w:t>}</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 The parameters that are read from the GA4 reports for this store.</w:t>
            </w:r>
          </w:p>
          <w:p>
            <w:pPr>
              <w:spacing w:after="0" w:line="240" w:lineRule="auto"/>
            </w:pPr>
            <w:r>
              <w:rPr>
                <w:rFonts w:ascii="Consolas" w:hAnsi="Consolas" w:eastAsia="Consolas"/>
                <w:b w:val="0"/>
                <w:i w:val="0"/>
                <w:color w:val="000000"/>
                <w:sz w:val="18"/>
              </w:rPr>
              <w:t>PARAMETERS = [</w:t>
            </w:r>
          </w:p>
          <w:p>
            <w:pPr>
              <w:spacing w:after="0" w:line="240" w:lineRule="auto"/>
            </w:pPr>
            <w:r>
              <w:rPr>
                <w:rFonts w:ascii="Consolas" w:hAnsi="Consolas" w:eastAsia="Consolas"/>
                <w:b w:val="0"/>
                <w:i w:val="0"/>
                <w:color w:val="000000"/>
                <w:sz w:val="18"/>
              </w:rPr>
              <w:t xml:space="preserve">    ("Users / Active users",</w:t>
            </w:r>
          </w:p>
          <w:p>
            <w:pPr>
              <w:spacing w:after="0" w:line="240" w:lineRule="auto"/>
            </w:pPr>
            <w:r>
              <w:rPr>
                <w:rFonts w:ascii="Consolas" w:hAnsi="Consolas" w:eastAsia="Consolas"/>
                <w:b w:val="0"/>
                <w:i w:val="0"/>
                <w:color w:val="000000"/>
                <w:sz w:val="18"/>
              </w:rPr>
              <w:t xml:space="preserve">     "How many different people opened the store", "Realtime"),</w:t>
            </w:r>
          </w:p>
          <w:p>
            <w:pPr>
              <w:spacing w:after="0" w:line="240" w:lineRule="auto"/>
            </w:pPr>
            <w:r>
              <w:rPr>
                <w:rFonts w:ascii="Consolas" w:hAnsi="Consolas" w:eastAsia="Consolas"/>
                <w:b w:val="0"/>
                <w:i w:val="0"/>
                <w:color w:val="000000"/>
                <w:sz w:val="18"/>
              </w:rPr>
              <w:t xml:space="preserve">    ("Sessions",</w:t>
            </w:r>
          </w:p>
          <w:p>
            <w:pPr>
              <w:spacing w:after="0" w:line="240" w:lineRule="auto"/>
            </w:pPr>
            <w:r>
              <w:rPr>
                <w:rFonts w:ascii="Consolas" w:hAnsi="Consolas" w:eastAsia="Consolas"/>
                <w:b w:val="0"/>
                <w:i w:val="0"/>
                <w:color w:val="000000"/>
                <w:sz w:val="18"/>
              </w:rPr>
              <w:t xml:space="preserve">     "Number of visits, a session ends after 30 minutes idle", "Acquisition"),</w:t>
            </w:r>
          </w:p>
          <w:p>
            <w:pPr>
              <w:spacing w:after="0" w:line="240" w:lineRule="auto"/>
            </w:pPr>
            <w:r>
              <w:rPr>
                <w:rFonts w:ascii="Consolas" w:hAnsi="Consolas" w:eastAsia="Consolas"/>
                <w:b w:val="0"/>
                <w:i w:val="0"/>
                <w:color w:val="000000"/>
                <w:sz w:val="18"/>
              </w:rPr>
              <w:t xml:space="preserve">    ("Views (page_view)",</w:t>
            </w:r>
          </w:p>
          <w:p>
            <w:pPr>
              <w:spacing w:after="0" w:line="240" w:lineRule="auto"/>
            </w:pPr>
            <w:r>
              <w:rPr>
                <w:rFonts w:ascii="Consolas" w:hAnsi="Consolas" w:eastAsia="Consolas"/>
                <w:b w:val="0"/>
                <w:i w:val="0"/>
                <w:color w:val="000000"/>
                <w:sz w:val="18"/>
              </w:rPr>
              <w:t xml:space="preserve">     "Pages opened, collected automatically by gtag.js", "Engagement &gt; Pages"),</w:t>
            </w:r>
          </w:p>
          <w:p>
            <w:pPr>
              <w:spacing w:after="0" w:line="240" w:lineRule="auto"/>
            </w:pPr>
            <w:r>
              <w:rPr>
                <w:rFonts w:ascii="Consolas" w:hAnsi="Consolas" w:eastAsia="Consolas"/>
                <w:b w:val="0"/>
                <w:i w:val="0"/>
                <w:color w:val="000000"/>
                <w:sz w:val="18"/>
              </w:rPr>
              <w:t xml:space="preserve">    ("Engagement rate",</w:t>
            </w:r>
          </w:p>
          <w:p>
            <w:pPr>
              <w:spacing w:after="0" w:line="240" w:lineRule="auto"/>
            </w:pPr>
            <w:r>
              <w:rPr>
                <w:rFonts w:ascii="Consolas" w:hAnsi="Consolas" w:eastAsia="Consolas"/>
                <w:b w:val="0"/>
                <w:i w:val="0"/>
                <w:color w:val="000000"/>
                <w:sz w:val="18"/>
              </w:rPr>
              <w:t xml:space="preserve">     "Sessions of 10s or more, with 2 views or an event", "Engagement"),</w:t>
            </w:r>
          </w:p>
          <w:p>
            <w:pPr>
              <w:spacing w:after="0" w:line="240" w:lineRule="auto"/>
            </w:pPr>
            <w:r>
              <w:rPr>
                <w:rFonts w:ascii="Consolas" w:hAnsi="Consolas" w:eastAsia="Consolas"/>
                <w:b w:val="0"/>
                <w:i w:val="0"/>
                <w:color w:val="000000"/>
                <w:sz w:val="18"/>
              </w:rPr>
              <w:t xml:space="preserve">    ("Average engagement time",</w:t>
            </w:r>
          </w:p>
          <w:p>
            <w:pPr>
              <w:spacing w:after="0" w:line="240" w:lineRule="auto"/>
            </w:pPr>
            <w:r>
              <w:rPr>
                <w:rFonts w:ascii="Consolas" w:hAnsi="Consolas" w:eastAsia="Consolas"/>
                <w:b w:val="0"/>
                <w:i w:val="0"/>
                <w:color w:val="000000"/>
                <w:sz w:val="18"/>
              </w:rPr>
              <w:t xml:space="preserve">     "Time the page was actually in the foreground", "Engagement"),</w:t>
            </w:r>
          </w:p>
          <w:p>
            <w:pPr>
              <w:spacing w:after="0" w:line="240" w:lineRule="auto"/>
            </w:pPr>
            <w:r>
              <w:rPr>
                <w:rFonts w:ascii="Consolas" w:hAnsi="Consolas" w:eastAsia="Consolas"/>
                <w:b w:val="0"/>
                <w:i w:val="0"/>
                <w:color w:val="000000"/>
                <w:sz w:val="18"/>
              </w:rPr>
              <w:t xml:space="preserve">    ("Event count",</w:t>
            </w:r>
          </w:p>
          <w:p>
            <w:pPr>
              <w:spacing w:after="0" w:line="240" w:lineRule="auto"/>
            </w:pPr>
            <w:r>
              <w:rPr>
                <w:rFonts w:ascii="Consolas" w:hAnsi="Consolas" w:eastAsia="Consolas"/>
                <w:b w:val="0"/>
                <w:i w:val="0"/>
                <w:color w:val="000000"/>
                <w:sz w:val="18"/>
              </w:rPr>
              <w:t xml:space="preserve">     "How many times each event such as add_to_cart was fired", "Events"),</w:t>
            </w:r>
          </w:p>
          <w:p>
            <w:pPr>
              <w:spacing w:after="0" w:line="240" w:lineRule="auto"/>
            </w:pPr>
            <w:r>
              <w:rPr>
                <w:rFonts w:ascii="Consolas" w:hAnsi="Consolas" w:eastAsia="Consolas"/>
                <w:b w:val="0"/>
                <w:i w:val="0"/>
                <w:color w:val="000000"/>
                <w:sz w:val="18"/>
              </w:rPr>
              <w:t xml:space="preserve">    ("Conversions",</w:t>
            </w:r>
          </w:p>
          <w:p>
            <w:pPr>
              <w:spacing w:after="0" w:line="240" w:lineRule="auto"/>
            </w:pPr>
            <w:r>
              <w:rPr>
                <w:rFonts w:ascii="Consolas" w:hAnsi="Consolas" w:eastAsia="Consolas"/>
                <w:b w:val="0"/>
                <w:i w:val="0"/>
                <w:color w:val="000000"/>
                <w:sz w:val="18"/>
              </w:rPr>
              <w:t xml:space="preserve">     "Events marked as key events, purchase in this store", "Admin &gt; Events"),</w:t>
            </w:r>
          </w:p>
          <w:p>
            <w:pPr>
              <w:spacing w:after="0" w:line="240" w:lineRule="auto"/>
            </w:pPr>
            <w:r>
              <w:rPr>
                <w:rFonts w:ascii="Consolas" w:hAnsi="Consolas" w:eastAsia="Consolas"/>
                <w:b w:val="0"/>
                <w:i w:val="0"/>
                <w:color w:val="000000"/>
                <w:sz w:val="18"/>
              </w:rPr>
              <w:t xml:space="preserve">    ("Item revenue / value",</w:t>
            </w:r>
          </w:p>
          <w:p>
            <w:pPr>
              <w:spacing w:after="0" w:line="240" w:lineRule="auto"/>
            </w:pPr>
            <w:r>
              <w:rPr>
                <w:rFonts w:ascii="Consolas" w:hAnsi="Consolas" w:eastAsia="Consolas"/>
                <w:b w:val="0"/>
                <w:i w:val="0"/>
                <w:color w:val="000000"/>
                <w:sz w:val="18"/>
              </w:rPr>
              <w:t xml:space="preserve">     "Money value sent with the e-commerce events", "Monetisation"),</w:t>
            </w:r>
          </w:p>
          <w:p>
            <w:pPr>
              <w:spacing w:after="0" w:line="240" w:lineRule="auto"/>
            </w:pPr>
            <w:r>
              <w:rPr>
                <w:rFonts w:ascii="Consolas" w:hAnsi="Consolas" w:eastAsia="Consolas"/>
                <w:b w:val="0"/>
                <w:i w:val="0"/>
                <w:color w:val="000000"/>
                <w:sz w:val="18"/>
              </w:rPr>
              <w:t xml:space="preserve">    ("Traffic source / medium",</w:t>
            </w:r>
          </w:p>
          <w:p>
            <w:pPr>
              <w:spacing w:after="0" w:line="240" w:lineRule="auto"/>
            </w:pPr>
            <w:r>
              <w:rPr>
                <w:rFonts w:ascii="Consolas" w:hAnsi="Consolas" w:eastAsia="Consolas"/>
                <w:b w:val="0"/>
                <w:i w:val="0"/>
                <w:color w:val="000000"/>
                <w:sz w:val="18"/>
              </w:rPr>
              <w:t xml:space="preserve">     "Where the visitor came from, e.g. google / organic", "Acquisition"),</w:t>
            </w:r>
          </w:p>
          <w:p>
            <w:pPr>
              <w:spacing w:after="0" w:line="240" w:lineRule="auto"/>
            </w:pPr>
            <w:r>
              <w:rPr>
                <w:rFonts w:ascii="Consolas" w:hAnsi="Consolas" w:eastAsia="Consolas"/>
                <w:b w:val="0"/>
                <w:i w:val="0"/>
                <w:color w:val="000000"/>
                <w:sz w:val="18"/>
              </w:rPr>
              <w:t xml:space="preserve">    ("Device, browser, country",</w:t>
            </w:r>
          </w:p>
          <w:p>
            <w:pPr>
              <w:spacing w:after="0" w:line="240" w:lineRule="auto"/>
            </w:pPr>
            <w:r>
              <w:rPr>
                <w:rFonts w:ascii="Consolas" w:hAnsi="Consolas" w:eastAsia="Consolas"/>
                <w:b w:val="0"/>
                <w:i w:val="0"/>
                <w:color w:val="000000"/>
                <w:sz w:val="18"/>
              </w:rPr>
              <w:t xml:space="preserve">     "Dimensions collected automatically for each visitor", "Tech reports"),</w:t>
            </w:r>
          </w:p>
          <w:p>
            <w:pPr>
              <w:spacing w:after="0" w:line="240" w:lineRule="auto"/>
            </w:pPr>
            <w:r>
              <w:rPr>
                <w:rFonts w:ascii="Consolas" w:hAnsi="Consolas" w:eastAsia="Consolas"/>
                <w:b w:val="0"/>
                <w:i w:val="0"/>
                <w:color w:val="000000"/>
                <w:sz w:val="18"/>
              </w:rPr>
              <w:t>]</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@lab6.route("/lab6")</w:t>
            </w:r>
          </w:p>
          <w:p>
            <w:pPr>
              <w:spacing w:after="0" w:line="240" w:lineRule="auto"/>
            </w:pPr>
            <w:r>
              <w:rPr>
                <w:rFonts w:ascii="Consolas" w:hAnsi="Consolas" w:eastAsia="Consolas"/>
                <w:b w:val="0"/>
                <w:i w:val="0"/>
                <w:color w:val="000000"/>
                <w:sz w:val="18"/>
              </w:rPr>
              <w:t>def page():</w:t>
            </w:r>
          </w:p>
          <w:p>
            <w:pPr>
              <w:spacing w:after="0" w:line="240" w:lineRule="auto"/>
            </w:pPr>
            <w:r>
              <w:rPr>
                <w:rFonts w:ascii="Consolas" w:hAnsi="Consolas" w:eastAsia="Consolas"/>
                <w:b w:val="0"/>
                <w:i w:val="0"/>
                <w:color w:val="000000"/>
                <w:sz w:val="18"/>
              </w:rPr>
              <w:t xml:space="preserve">    return render_template("lab6.html", active="lab6", measurement_id=MEASUREMENT_ID,</w:t>
            </w:r>
          </w:p>
          <w:p>
            <w:pPr>
              <w:spacing w:after="0" w:line="240" w:lineRule="auto"/>
            </w:pPr>
            <w:r>
              <w:rPr>
                <w:rFonts w:ascii="Consolas" w:hAnsi="Consolas" w:eastAsia="Consolas"/>
                <w:b w:val="0"/>
                <w:i w:val="0"/>
                <w:color w:val="000000"/>
                <w:sz w:val="18"/>
              </w:rPr>
              <w:t xml:space="preserve">                           library=EVENT_LIBRARY, parameters=PARAMETERS,</w:t>
            </w:r>
          </w:p>
          <w:p>
            <w:pPr>
              <w:spacing w:after="0" w:line="240" w:lineRule="auto"/>
            </w:pPr>
            <w:r>
              <w:rPr>
                <w:rFonts w:ascii="Consolas" w:hAnsi="Consolas" w:eastAsia="Consolas"/>
                <w:b w:val="0"/>
                <w:i w:val="0"/>
                <w:color w:val="000000"/>
                <w:sz w:val="18"/>
              </w:rPr>
              <w:t xml:space="preserve">                           events=list(reversed(data.events)))</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@lab6.route("/lab6/track/&lt;event_name&gt;", methods=["POST"])</w:t>
            </w:r>
          </w:p>
          <w:p>
            <w:pPr>
              <w:spacing w:after="0" w:line="240" w:lineRule="auto"/>
            </w:pPr>
            <w:r>
              <w:rPr>
                <w:rFonts w:ascii="Consolas" w:hAnsi="Consolas" w:eastAsia="Consolas"/>
                <w:b w:val="0"/>
                <w:i w:val="0"/>
                <w:color w:val="000000"/>
                <w:sz w:val="18"/>
              </w:rPr>
              <w:t>def track(event_name):</w:t>
            </w:r>
          </w:p>
          <w:p>
            <w:pPr>
              <w:spacing w:after="0" w:line="240" w:lineRule="auto"/>
            </w:pPr>
            <w:r>
              <w:rPr>
                <w:rFonts w:ascii="Consolas" w:hAnsi="Consolas" w:eastAsia="Consolas"/>
                <w:b w:val="0"/>
                <w:i w:val="0"/>
                <w:color w:val="000000"/>
                <w:sz w:val="18"/>
              </w:rPr>
              <w:t xml:space="preserve">    params = EVENT_LIBRARY.get(event_name)</w:t>
            </w:r>
          </w:p>
          <w:p>
            <w:pPr>
              <w:spacing w:after="0" w:line="240" w:lineRule="auto"/>
            </w:pPr>
            <w:r>
              <w:rPr>
                <w:rFonts w:ascii="Consolas" w:hAnsi="Consolas" w:eastAsia="Consolas"/>
                <w:b w:val="0"/>
                <w:i w:val="0"/>
                <w:color w:val="000000"/>
                <w:sz w:val="18"/>
              </w:rPr>
              <w:t xml:space="preserve">    if params:</w:t>
            </w:r>
          </w:p>
          <w:p>
            <w:pPr>
              <w:spacing w:after="0" w:line="240" w:lineRule="auto"/>
            </w:pPr>
            <w:r>
              <w:rPr>
                <w:rFonts w:ascii="Consolas" w:hAnsi="Consolas" w:eastAsia="Consolas"/>
                <w:b w:val="0"/>
                <w:i w:val="0"/>
                <w:color w:val="000000"/>
                <w:sz w:val="18"/>
              </w:rPr>
              <w:t xml:space="preserve">        data.events.append({</w:t>
            </w:r>
          </w:p>
          <w:p>
            <w:pPr>
              <w:spacing w:after="0" w:line="240" w:lineRule="auto"/>
            </w:pPr>
            <w:r>
              <w:rPr>
                <w:rFonts w:ascii="Consolas" w:hAnsi="Consolas" w:eastAsia="Consolas"/>
                <w:b w:val="0"/>
                <w:i w:val="0"/>
                <w:color w:val="000000"/>
                <w:sz w:val="18"/>
              </w:rPr>
              <w:t xml:space="preserve">            "name": event_name,</w:t>
            </w:r>
          </w:p>
          <w:p>
            <w:pPr>
              <w:spacing w:after="0" w:line="240" w:lineRule="auto"/>
            </w:pPr>
            <w:r>
              <w:rPr>
                <w:rFonts w:ascii="Consolas" w:hAnsi="Consolas" w:eastAsia="Consolas"/>
                <w:b w:val="0"/>
                <w:i w:val="0"/>
                <w:color w:val="000000"/>
                <w:sz w:val="18"/>
              </w:rPr>
              <w:t xml:space="preserve">            "params": params,</w:t>
            </w:r>
          </w:p>
          <w:p>
            <w:pPr>
              <w:spacing w:after="0" w:line="240" w:lineRule="auto"/>
            </w:pPr>
            <w:r>
              <w:rPr>
                <w:rFonts w:ascii="Consolas" w:hAnsi="Consolas" w:eastAsia="Consolas"/>
                <w:b w:val="0"/>
                <w:i w:val="0"/>
                <w:color w:val="000000"/>
                <w:sz w:val="18"/>
              </w:rPr>
              <w:t xml:space="preserve">            "time": datetime.now().strftime("%H:%M:%S"),</w:t>
            </w:r>
          </w:p>
          <w:p>
            <w:pPr>
              <w:spacing w:after="0" w:line="240" w:lineRule="auto"/>
            </w:pPr>
            <w:r>
              <w:rPr>
                <w:rFonts w:ascii="Consolas" w:hAnsi="Consolas" w:eastAsia="Consolas"/>
                <w:b w:val="0"/>
                <w:i w:val="0"/>
                <w:color w:val="000000"/>
                <w:sz w:val="18"/>
              </w:rPr>
              <w:t xml:space="preserve">        })</w:t>
            </w:r>
          </w:p>
          <w:p>
            <w:pPr>
              <w:spacing w:after="0" w:line="240" w:lineRule="auto"/>
            </w:pPr>
            <w:r>
              <w:rPr>
                <w:rFonts w:ascii="Consolas" w:hAnsi="Consolas" w:eastAsia="Consolas"/>
                <w:b w:val="0"/>
                <w:i w:val="0"/>
                <w:color w:val="000000"/>
                <w:sz w:val="18"/>
              </w:rPr>
              <w:t xml:space="preserve">    return redirect(url_for("lab6.page"))</w:t>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@lab6.route("/lab6/clear", methods=["POST"])</w:t>
            </w:r>
          </w:p>
          <w:p>
            <w:pPr>
              <w:spacing w:after="0" w:line="240" w:lineRule="auto"/>
            </w:pPr>
            <w:r>
              <w:rPr>
                <w:rFonts w:ascii="Consolas" w:hAnsi="Consolas" w:eastAsia="Consolas"/>
                <w:b w:val="0"/>
                <w:i w:val="0"/>
                <w:color w:val="000000"/>
                <w:sz w:val="18"/>
              </w:rPr>
              <w:t>def clear():</w:t>
            </w:r>
          </w:p>
          <w:p>
            <w:pPr>
              <w:spacing w:after="0" w:line="240" w:lineRule="auto"/>
            </w:pPr>
            <w:r>
              <w:rPr>
                <w:rFonts w:ascii="Consolas" w:hAnsi="Consolas" w:eastAsia="Consolas"/>
                <w:b w:val="0"/>
                <w:i w:val="0"/>
                <w:color w:val="000000"/>
                <w:sz w:val="18"/>
              </w:rPr>
              <w:t xml:space="preserve">    data.events.clear()</w:t>
            </w:r>
          </w:p>
          <w:p>
            <w:pPr>
              <w:spacing w:after="0" w:line="240" w:lineRule="auto"/>
            </w:pPr>
            <w:r>
              <w:rPr>
                <w:rFonts w:ascii="Consolas" w:hAnsi="Consolas" w:eastAsia="Consolas"/>
                <w:b w:val="0"/>
                <w:i w:val="0"/>
                <w:color w:val="000000"/>
                <w:sz w:val="18"/>
              </w:rPr>
              <w:t xml:space="preserve">    return redirect(url_for("lab6.page"))</w:t>
            </w:r>
          </w:p>
        </w:tc>
      </w:tr>
    </w:tbl>
    <w:p>
      <w:pPr>
        <w:spacing w:after="240" w:line="276" w:lineRule="auto"/>
        <w:jc w:val="center"/>
      </w:pPr>
      <w:r>
        <w:rPr>
          <w:rFonts w:ascii="Times New Roman" w:hAnsi="Times New Roman" w:eastAsia="Times New Roman"/>
          <w:b w:val="0"/>
          <w:i/>
          <w:color w:val="000000"/>
          <w:sz w:val="21"/>
        </w:rPr>
        <w:t>labs/lab6_analytics.py - events fired and parameters measured</w:t>
      </w:r>
    </w:p>
    <w:tbl>
      <w:tblPr>
        <w:tblStyle w:val="TableGrid"/>
        <w:tblW w:type="auto" w:w="0"/>
        <w:tblLook w:firstColumn="1" w:firstRow="1" w:lastColumn="0" w:lastRow="0" w:noHBand="0" w:noVBand="1" w:val="04A0"/>
      </w:tblPr>
      <w:tblGrid>
        <w:gridCol w:w="9360"/>
      </w:tblGrid>
      <w:tr>
        <w:tc>
          <w:tcPr>
            <w:tcW w:type="dxa" w:w="8784"/>
            <w:shd w:val="clear" w:fill="F5F5F5"/>
          </w:tcPr>
          <w:p>
            <w:pPr>
              <w:spacing w:after="0" w:line="240" w:lineRule="auto"/>
            </w:pPr>
            <w:r>
              <w:rPr>
                <w:rFonts w:ascii="Consolas" w:hAnsi="Consolas" w:eastAsia="Consolas"/>
                <w:b w:val="0"/>
                <w:i w:val="0"/>
                <w:color w:val="000000"/>
                <w:sz w:val="18"/>
              </w:rPr>
            </w:r>
          </w:p>
          <w:p>
            <w:pPr>
              <w:spacing w:after="0" w:line="240" w:lineRule="auto"/>
            </w:pPr>
            <w:r>
              <w:rPr>
                <w:rFonts w:ascii="Consolas" w:hAnsi="Consolas" w:eastAsia="Consolas"/>
                <w:b w:val="0"/>
                <w:i w:val="0"/>
                <w:color w:val="000000"/>
                <w:sz w:val="18"/>
              </w:rPr>
              <w:t>&lt;!-- Lab 6: Google Analytics 4 (gtag.js) tracking snippet.</w:t>
            </w:r>
          </w:p>
          <w:p>
            <w:pPr>
              <w:spacing w:after="0" w:line="240" w:lineRule="auto"/>
            </w:pPr>
            <w:r>
              <w:rPr>
                <w:rFonts w:ascii="Consolas" w:hAnsi="Consolas" w:eastAsia="Consolas"/>
                <w:b w:val="0"/>
                <w:i w:val="0"/>
                <w:color w:val="000000"/>
                <w:sz w:val="18"/>
              </w:rPr>
              <w:t xml:space="preserve">     G-XXXXXXXXXX is the Measurement ID from the GA4 property. --&gt;</w:t>
            </w:r>
          </w:p>
          <w:p>
            <w:pPr>
              <w:spacing w:after="0" w:line="240" w:lineRule="auto"/>
            </w:pPr>
            <w:r>
              <w:rPr>
                <w:rFonts w:ascii="Consolas" w:hAnsi="Consolas" w:eastAsia="Consolas"/>
                <w:b w:val="0"/>
                <w:i w:val="0"/>
                <w:color w:val="000000"/>
                <w:sz w:val="18"/>
              </w:rPr>
              <w:t>&lt;script async src="https://www.googletagmanager.com/gtag/js?id=G-XXXXXXXXXX"&gt;&lt;/script&gt;</w:t>
            </w:r>
          </w:p>
          <w:p>
            <w:pPr>
              <w:spacing w:after="0" w:line="240" w:lineRule="auto"/>
            </w:pPr>
            <w:r>
              <w:rPr>
                <w:rFonts w:ascii="Consolas" w:hAnsi="Consolas" w:eastAsia="Consolas"/>
                <w:b w:val="0"/>
                <w:i w:val="0"/>
                <w:color w:val="000000"/>
                <w:sz w:val="18"/>
              </w:rPr>
              <w:t>&lt;script&gt;</w:t>
            </w:r>
          </w:p>
          <w:p>
            <w:pPr>
              <w:spacing w:after="0" w:line="240" w:lineRule="auto"/>
            </w:pPr>
            <w:r>
              <w:rPr>
                <w:rFonts w:ascii="Consolas" w:hAnsi="Consolas" w:eastAsia="Consolas"/>
                <w:b w:val="0"/>
                <w:i w:val="0"/>
                <w:color w:val="000000"/>
                <w:sz w:val="18"/>
              </w:rPr>
              <w:t xml:space="preserve">  window.dataLayer = window.dataLayer || [];</w:t>
            </w:r>
          </w:p>
          <w:p>
            <w:pPr>
              <w:spacing w:after="0" w:line="240" w:lineRule="auto"/>
            </w:pPr>
            <w:r>
              <w:rPr>
                <w:rFonts w:ascii="Consolas" w:hAnsi="Consolas" w:eastAsia="Consolas"/>
                <w:b w:val="0"/>
                <w:i w:val="0"/>
                <w:color w:val="000000"/>
                <w:sz w:val="18"/>
              </w:rPr>
              <w:t xml:space="preserve">  function gtag(){dataLayer.push(arguments);}</w:t>
            </w:r>
          </w:p>
          <w:p>
            <w:pPr>
              <w:spacing w:after="0" w:line="240" w:lineRule="auto"/>
            </w:pPr>
            <w:r>
              <w:rPr>
                <w:rFonts w:ascii="Consolas" w:hAnsi="Consolas" w:eastAsia="Consolas"/>
                <w:b w:val="0"/>
                <w:i w:val="0"/>
                <w:color w:val="000000"/>
                <w:sz w:val="18"/>
              </w:rPr>
              <w:t xml:space="preserve">  gtag('js', new Date());</w:t>
            </w:r>
          </w:p>
          <w:p>
            <w:pPr>
              <w:spacing w:after="0" w:line="240" w:lineRule="auto"/>
            </w:pPr>
            <w:r>
              <w:rPr>
                <w:rFonts w:ascii="Consolas" w:hAnsi="Consolas" w:eastAsia="Consolas"/>
                <w:b w:val="0"/>
                <w:i w:val="0"/>
                <w:color w:val="000000"/>
                <w:sz w:val="18"/>
              </w:rPr>
              <w:t xml:space="preserve">  gtag('config', 'G-XXXXXXXXXX');</w:t>
            </w:r>
          </w:p>
          <w:p>
            <w:pPr>
              <w:spacing w:after="0" w:line="240" w:lineRule="auto"/>
            </w:pPr>
            <w:r>
              <w:rPr>
                <w:rFonts w:ascii="Consolas" w:hAnsi="Consolas" w:eastAsia="Consolas"/>
                <w:b w:val="0"/>
                <w:i w:val="0"/>
                <w:color w:val="000000"/>
                <w:sz w:val="18"/>
              </w:rPr>
              <w:t>&lt;/script&gt;</w:t>
            </w:r>
          </w:p>
          <w:p>
            <w:pPr>
              <w:spacing w:after="0" w:line="240" w:lineRule="auto"/>
            </w:pPr>
            <w:r>
              <w:rPr>
                <w:rFonts w:ascii="Consolas" w:hAnsi="Consolas" w:eastAsia="Consolas"/>
                <w:b w:val="0"/>
                <w:i w:val="0"/>
                <w:color w:val="000000"/>
                <w:sz w:val="18"/>
              </w:rPr>
              <w:t>&lt;/head&gt;</w:t>
            </w:r>
          </w:p>
        </w:tc>
      </w:tr>
    </w:tbl>
    <w:p>
      <w:pPr>
        <w:spacing w:after="240" w:line="276" w:lineRule="auto"/>
        <w:jc w:val="center"/>
      </w:pPr>
      <w:r>
        <w:rPr>
          <w:rFonts w:ascii="Times New Roman" w:hAnsi="Times New Roman" w:eastAsia="Times New Roman"/>
          <w:b w:val="0"/>
          <w:i/>
          <w:color w:val="000000"/>
          <w:sz w:val="21"/>
        </w:rPr>
        <w:t>templates/base.html - the GA4 tracking snippet in the page head</w:t>
      </w:r>
    </w:p>
    <w:p>
      <w:pPr>
        <w:keepNext/>
        <w:spacing w:before="240" w:after="120"/>
      </w:pPr>
      <w:r>
        <w:rPr>
          <w:rFonts w:ascii="Times New Roman" w:hAnsi="Times New Roman" w:eastAsia="Times New Roman"/>
          <w:b/>
          <w:i w:val="0"/>
          <w:color w:val="000000"/>
          <w:sz w:val="27"/>
        </w:rPr>
        <w:t>Output</w:t>
      </w:r>
    </w:p>
    <w:p>
      <w:pPr>
        <w:spacing w:after="160" w:line="276" w:lineRule="auto"/>
      </w:pPr>
      <w:r>
        <w:rPr>
          <w:rFonts w:ascii="Times New Roman" w:hAnsi="Times New Roman" w:eastAsia="Times New Roman"/>
          <w:b w:val="0"/>
          <w:i w:val="0"/>
          <w:color w:val="000000"/>
          <w:sz w:val="24"/>
        </w:rPr>
        <w:t>The tracking snippet was installed site wide, the e-commerce events were fired and captured with their parameters, and the parameters to be monitored were written down.</w:t>
      </w:r>
    </w:p>
    <w:p>
      <w:pPr>
        <w:spacing w:after="80"/>
        <w:jc w:val="center"/>
      </w:pPr>
      <w:r>
        <w:drawing>
          <wp:inline xmlns:a="http://schemas.openxmlformats.org/drawingml/2006/main" xmlns:pic="http://schemas.openxmlformats.org/drawingml/2006/picture">
            <wp:extent cx="5577840" cy="6784919"/>
            <wp:docPr id="11" name="Picture 11"/>
            <wp:cNvGraphicFramePr>
              <a:graphicFrameLocks noChangeAspect="1"/>
            </wp:cNvGraphicFramePr>
            <a:graphic>
              <a:graphicData uri="http://schemas.openxmlformats.org/drawingml/2006/picture">
                <pic:pic>
                  <pic:nvPicPr>
                    <pic:cNvPr id="0" name="11-lab6-setup.png"/>
                    <pic:cNvPicPr/>
                  </pic:nvPicPr>
                  <pic:blipFill>
                    <a:blip r:embed="rId19"/>
                    <a:stretch>
                      <a:fillRect/>
                    </a:stretch>
                  </pic:blipFill>
                  <pic:spPr>
                    <a:xfrm>
                      <a:off x="0" y="0"/>
                      <a:ext cx="5577840" cy="6784919"/>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11: Lab 6. Setup steps and the tracking snippet installed on every page.</w:t>
      </w:r>
    </w:p>
    <w:p>
      <w:pPr>
        <w:spacing w:after="80"/>
        <w:jc w:val="center"/>
      </w:pPr>
      <w:r>
        <w:drawing>
          <wp:inline xmlns:a="http://schemas.openxmlformats.org/drawingml/2006/main" xmlns:pic="http://schemas.openxmlformats.org/drawingml/2006/picture">
            <wp:extent cx="5091747" cy="6949439"/>
            <wp:docPr id="12" name="Picture 12"/>
            <wp:cNvGraphicFramePr>
              <a:graphicFrameLocks noChangeAspect="1"/>
            </wp:cNvGraphicFramePr>
            <a:graphic>
              <a:graphicData uri="http://schemas.openxmlformats.org/drawingml/2006/picture">
                <pic:pic>
                  <pic:nvPicPr>
                    <pic:cNvPr id="0" name="12-lab6-events.png"/>
                    <pic:cNvPicPr/>
                  </pic:nvPicPr>
                  <pic:blipFill>
                    <a:blip r:embed="rId20"/>
                    <a:stretch>
                      <a:fillRect/>
                    </a:stretch>
                  </pic:blipFill>
                  <pic:spPr>
                    <a:xfrm>
                      <a:off x="0" y="0"/>
                      <a:ext cx="5091747" cy="6949439"/>
                    </a:xfrm>
                    <a:prstGeom prst="rect"/>
                  </pic:spPr>
                </pic:pic>
              </a:graphicData>
            </a:graphic>
          </wp:inline>
        </w:drawing>
      </w:r>
    </w:p>
    <w:p>
      <w:pPr>
        <w:spacing w:after="280" w:line="276" w:lineRule="auto"/>
        <w:jc w:val="center"/>
      </w:pPr>
      <w:r>
        <w:rPr>
          <w:rFonts w:ascii="Times New Roman" w:hAnsi="Times New Roman" w:eastAsia="Times New Roman"/>
          <w:b w:val="0"/>
          <w:i/>
          <w:color w:val="000000"/>
          <w:sz w:val="21"/>
        </w:rPr>
        <w:t>Figure 12: Lab 6 output. Five e-commerce events were fired and each one is listed with the parameters sent, followed by the analytics parameters determined for the store.</w:t>
      </w:r>
    </w:p>
    <w:p>
      <w:pPr>
        <w:keepNext/>
        <w:spacing w:before="240" w:after="120"/>
      </w:pPr>
      <w:r>
        <w:rPr>
          <w:rFonts w:ascii="Times New Roman" w:hAnsi="Times New Roman" w:eastAsia="Times New Roman"/>
          <w:b/>
          <w:i w:val="0"/>
          <w:color w:val="000000"/>
          <w:sz w:val="27"/>
        </w:rPr>
        <w:t>Analytics parameters determined</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fill="EDEDED"/>
          </w:tcPr>
          <w:p>
            <w:pPr>
              <w:spacing w:after="40"/>
            </w:pPr>
            <w:r>
              <w:rPr>
                <w:rFonts w:ascii="Times New Roman" w:hAnsi="Times New Roman" w:eastAsia="Times New Roman"/>
                <w:b/>
                <w:i w:val="0"/>
                <w:color w:val="000000"/>
                <w:sz w:val="23"/>
              </w:rPr>
              <w:t>Parameter</w:t>
            </w:r>
          </w:p>
        </w:tc>
        <w:tc>
          <w:tcPr>
            <w:tcW w:type="dxa" w:w="4320"/>
            <w:shd w:val="clear" w:fill="EDEDED"/>
          </w:tcPr>
          <w:p>
            <w:pPr>
              <w:spacing w:after="40"/>
            </w:pPr>
            <w:r>
              <w:rPr>
                <w:rFonts w:ascii="Times New Roman" w:hAnsi="Times New Roman" w:eastAsia="Times New Roman"/>
                <w:b/>
                <w:i w:val="0"/>
                <w:color w:val="000000"/>
                <w:sz w:val="23"/>
              </w:rPr>
              <w:t>What it tells us</w:t>
            </w:r>
          </w:p>
        </w:tc>
        <w:tc>
          <w:tcPr>
            <w:tcW w:type="dxa" w:w="1872"/>
            <w:shd w:val="clear" w:fill="EDEDED"/>
          </w:tcPr>
          <w:p>
            <w:pPr>
              <w:spacing w:after="40"/>
            </w:pPr>
            <w:r>
              <w:rPr>
                <w:rFonts w:ascii="Times New Roman" w:hAnsi="Times New Roman" w:eastAsia="Times New Roman"/>
                <w:b/>
                <w:i w:val="0"/>
                <w:color w:val="000000"/>
                <w:sz w:val="23"/>
              </w:rPr>
              <w:t>GA4 report</w:t>
            </w:r>
          </w:p>
        </w:tc>
      </w:tr>
      <w:tr>
        <w:tc>
          <w:tcPr>
            <w:tcW w:type="dxa" w:w="2592"/>
          </w:tcPr>
          <w:p>
            <w:pPr>
              <w:spacing w:after="40"/>
            </w:pPr>
            <w:r>
              <w:rPr>
                <w:rFonts w:ascii="Times New Roman" w:hAnsi="Times New Roman" w:eastAsia="Times New Roman"/>
                <w:b w:val="0"/>
                <w:i w:val="0"/>
                <w:color w:val="000000"/>
                <w:sz w:val="23"/>
              </w:rPr>
              <w:t>Users / Active users</w:t>
            </w:r>
          </w:p>
        </w:tc>
        <w:tc>
          <w:tcPr>
            <w:tcW w:type="dxa" w:w="4320"/>
          </w:tcPr>
          <w:p>
            <w:pPr>
              <w:spacing w:after="40"/>
            </w:pPr>
            <w:r>
              <w:rPr>
                <w:rFonts w:ascii="Times New Roman" w:hAnsi="Times New Roman" w:eastAsia="Times New Roman"/>
                <w:b w:val="0"/>
                <w:i w:val="0"/>
                <w:color w:val="000000"/>
                <w:sz w:val="23"/>
              </w:rPr>
              <w:t>How many different people opened the store</w:t>
            </w:r>
          </w:p>
        </w:tc>
        <w:tc>
          <w:tcPr>
            <w:tcW w:type="dxa" w:w="1872"/>
          </w:tcPr>
          <w:p>
            <w:pPr>
              <w:spacing w:after="40"/>
            </w:pPr>
            <w:r>
              <w:rPr>
                <w:rFonts w:ascii="Times New Roman" w:hAnsi="Times New Roman" w:eastAsia="Times New Roman"/>
                <w:b w:val="0"/>
                <w:i w:val="0"/>
                <w:color w:val="000000"/>
                <w:sz w:val="23"/>
              </w:rPr>
              <w:t>Realtime</w:t>
            </w:r>
          </w:p>
        </w:tc>
      </w:tr>
      <w:tr>
        <w:tc>
          <w:tcPr>
            <w:tcW w:type="dxa" w:w="2592"/>
          </w:tcPr>
          <w:p>
            <w:pPr>
              <w:spacing w:after="40"/>
            </w:pPr>
            <w:r>
              <w:rPr>
                <w:rFonts w:ascii="Times New Roman" w:hAnsi="Times New Roman" w:eastAsia="Times New Roman"/>
                <w:b w:val="0"/>
                <w:i w:val="0"/>
                <w:color w:val="000000"/>
                <w:sz w:val="23"/>
              </w:rPr>
              <w:t>Sessions</w:t>
            </w:r>
          </w:p>
        </w:tc>
        <w:tc>
          <w:tcPr>
            <w:tcW w:type="dxa" w:w="4320"/>
          </w:tcPr>
          <w:p>
            <w:pPr>
              <w:spacing w:after="40"/>
            </w:pPr>
            <w:r>
              <w:rPr>
                <w:rFonts w:ascii="Times New Roman" w:hAnsi="Times New Roman" w:eastAsia="Times New Roman"/>
                <w:b w:val="0"/>
                <w:i w:val="0"/>
                <w:color w:val="000000"/>
                <w:sz w:val="23"/>
              </w:rPr>
              <w:t>Number of visits; a session ends after 30 minutes idle</w:t>
            </w:r>
          </w:p>
        </w:tc>
        <w:tc>
          <w:tcPr>
            <w:tcW w:type="dxa" w:w="1872"/>
          </w:tcPr>
          <w:p>
            <w:pPr>
              <w:spacing w:after="40"/>
            </w:pPr>
            <w:r>
              <w:rPr>
                <w:rFonts w:ascii="Times New Roman" w:hAnsi="Times New Roman" w:eastAsia="Times New Roman"/>
                <w:b w:val="0"/>
                <w:i w:val="0"/>
                <w:color w:val="000000"/>
                <w:sz w:val="23"/>
              </w:rPr>
              <w:t>Acquisition</w:t>
            </w:r>
          </w:p>
        </w:tc>
      </w:tr>
      <w:tr>
        <w:tc>
          <w:tcPr>
            <w:tcW w:type="dxa" w:w="2592"/>
          </w:tcPr>
          <w:p>
            <w:pPr>
              <w:spacing w:after="40"/>
            </w:pPr>
            <w:r>
              <w:rPr>
                <w:rFonts w:ascii="Times New Roman" w:hAnsi="Times New Roman" w:eastAsia="Times New Roman"/>
                <w:b w:val="0"/>
                <w:i w:val="0"/>
                <w:color w:val="000000"/>
                <w:sz w:val="23"/>
              </w:rPr>
              <w:t>Views (page_view)</w:t>
            </w:r>
          </w:p>
        </w:tc>
        <w:tc>
          <w:tcPr>
            <w:tcW w:type="dxa" w:w="4320"/>
          </w:tcPr>
          <w:p>
            <w:pPr>
              <w:spacing w:after="40"/>
            </w:pPr>
            <w:r>
              <w:rPr>
                <w:rFonts w:ascii="Times New Roman" w:hAnsi="Times New Roman" w:eastAsia="Times New Roman"/>
                <w:b w:val="0"/>
                <w:i w:val="0"/>
                <w:color w:val="000000"/>
                <w:sz w:val="23"/>
              </w:rPr>
              <w:t>Pages opened, collected automatically by gtag.js</w:t>
            </w:r>
          </w:p>
        </w:tc>
        <w:tc>
          <w:tcPr>
            <w:tcW w:type="dxa" w:w="1872"/>
          </w:tcPr>
          <w:p>
            <w:pPr>
              <w:spacing w:after="40"/>
            </w:pPr>
            <w:r>
              <w:rPr>
                <w:rFonts w:ascii="Times New Roman" w:hAnsi="Times New Roman" w:eastAsia="Times New Roman"/>
                <w:b w:val="0"/>
                <w:i w:val="0"/>
                <w:color w:val="000000"/>
                <w:sz w:val="23"/>
              </w:rPr>
              <w:t>Engagement &gt; Pages</w:t>
            </w:r>
          </w:p>
        </w:tc>
      </w:tr>
      <w:tr>
        <w:tc>
          <w:tcPr>
            <w:tcW w:type="dxa" w:w="2592"/>
          </w:tcPr>
          <w:p>
            <w:pPr>
              <w:spacing w:after="40"/>
            </w:pPr>
            <w:r>
              <w:rPr>
                <w:rFonts w:ascii="Times New Roman" w:hAnsi="Times New Roman" w:eastAsia="Times New Roman"/>
                <w:b w:val="0"/>
                <w:i w:val="0"/>
                <w:color w:val="000000"/>
                <w:sz w:val="23"/>
              </w:rPr>
              <w:t>Engagement rate</w:t>
            </w:r>
          </w:p>
        </w:tc>
        <w:tc>
          <w:tcPr>
            <w:tcW w:type="dxa" w:w="4320"/>
          </w:tcPr>
          <w:p>
            <w:pPr>
              <w:spacing w:after="40"/>
            </w:pPr>
            <w:r>
              <w:rPr>
                <w:rFonts w:ascii="Times New Roman" w:hAnsi="Times New Roman" w:eastAsia="Times New Roman"/>
                <w:b w:val="0"/>
                <w:i w:val="0"/>
                <w:color w:val="000000"/>
                <w:sz w:val="23"/>
              </w:rPr>
              <w:t>Sessions lasting 10s or more, with 2+ views or an event</w:t>
            </w:r>
          </w:p>
        </w:tc>
        <w:tc>
          <w:tcPr>
            <w:tcW w:type="dxa" w:w="1872"/>
          </w:tcPr>
          <w:p>
            <w:pPr>
              <w:spacing w:after="40"/>
            </w:pPr>
            <w:r>
              <w:rPr>
                <w:rFonts w:ascii="Times New Roman" w:hAnsi="Times New Roman" w:eastAsia="Times New Roman"/>
                <w:b w:val="0"/>
                <w:i w:val="0"/>
                <w:color w:val="000000"/>
                <w:sz w:val="23"/>
              </w:rPr>
              <w:t>Engagement</w:t>
            </w:r>
          </w:p>
        </w:tc>
      </w:tr>
      <w:tr>
        <w:tc>
          <w:tcPr>
            <w:tcW w:type="dxa" w:w="2592"/>
          </w:tcPr>
          <w:p>
            <w:pPr>
              <w:spacing w:after="40"/>
            </w:pPr>
            <w:r>
              <w:rPr>
                <w:rFonts w:ascii="Times New Roman" w:hAnsi="Times New Roman" w:eastAsia="Times New Roman"/>
                <w:b w:val="0"/>
                <w:i w:val="0"/>
                <w:color w:val="000000"/>
                <w:sz w:val="23"/>
              </w:rPr>
              <w:t>Average engagement time</w:t>
            </w:r>
          </w:p>
        </w:tc>
        <w:tc>
          <w:tcPr>
            <w:tcW w:type="dxa" w:w="4320"/>
          </w:tcPr>
          <w:p>
            <w:pPr>
              <w:spacing w:after="40"/>
            </w:pPr>
            <w:r>
              <w:rPr>
                <w:rFonts w:ascii="Times New Roman" w:hAnsi="Times New Roman" w:eastAsia="Times New Roman"/>
                <w:b w:val="0"/>
                <w:i w:val="0"/>
                <w:color w:val="000000"/>
                <w:sz w:val="23"/>
              </w:rPr>
              <w:t>Time the page was actually in the foreground</w:t>
            </w:r>
          </w:p>
        </w:tc>
        <w:tc>
          <w:tcPr>
            <w:tcW w:type="dxa" w:w="1872"/>
          </w:tcPr>
          <w:p>
            <w:pPr>
              <w:spacing w:after="40"/>
            </w:pPr>
            <w:r>
              <w:rPr>
                <w:rFonts w:ascii="Times New Roman" w:hAnsi="Times New Roman" w:eastAsia="Times New Roman"/>
                <w:b w:val="0"/>
                <w:i w:val="0"/>
                <w:color w:val="000000"/>
                <w:sz w:val="23"/>
              </w:rPr>
              <w:t>Engagement</w:t>
            </w:r>
          </w:p>
        </w:tc>
      </w:tr>
      <w:tr>
        <w:tc>
          <w:tcPr>
            <w:tcW w:type="dxa" w:w="2592"/>
          </w:tcPr>
          <w:p>
            <w:pPr>
              <w:spacing w:after="40"/>
            </w:pPr>
            <w:r>
              <w:rPr>
                <w:rFonts w:ascii="Times New Roman" w:hAnsi="Times New Roman" w:eastAsia="Times New Roman"/>
                <w:b w:val="0"/>
                <w:i w:val="0"/>
                <w:color w:val="000000"/>
                <w:sz w:val="23"/>
              </w:rPr>
              <w:t>Event count</w:t>
            </w:r>
          </w:p>
        </w:tc>
        <w:tc>
          <w:tcPr>
            <w:tcW w:type="dxa" w:w="4320"/>
          </w:tcPr>
          <w:p>
            <w:pPr>
              <w:spacing w:after="40"/>
            </w:pPr>
            <w:r>
              <w:rPr>
                <w:rFonts w:ascii="Times New Roman" w:hAnsi="Times New Roman" w:eastAsia="Times New Roman"/>
                <w:b w:val="0"/>
                <w:i w:val="0"/>
                <w:color w:val="000000"/>
                <w:sz w:val="23"/>
              </w:rPr>
              <w:t>How many times each event such as add_to_cart was fired</w:t>
            </w:r>
          </w:p>
        </w:tc>
        <w:tc>
          <w:tcPr>
            <w:tcW w:type="dxa" w:w="1872"/>
          </w:tcPr>
          <w:p>
            <w:pPr>
              <w:spacing w:after="40"/>
            </w:pPr>
            <w:r>
              <w:rPr>
                <w:rFonts w:ascii="Times New Roman" w:hAnsi="Times New Roman" w:eastAsia="Times New Roman"/>
                <w:b w:val="0"/>
                <w:i w:val="0"/>
                <w:color w:val="000000"/>
                <w:sz w:val="23"/>
              </w:rPr>
              <w:t>Engagement &gt; Events</w:t>
            </w:r>
          </w:p>
        </w:tc>
      </w:tr>
      <w:tr>
        <w:tc>
          <w:tcPr>
            <w:tcW w:type="dxa" w:w="2592"/>
          </w:tcPr>
          <w:p>
            <w:pPr>
              <w:spacing w:after="40"/>
            </w:pPr>
            <w:r>
              <w:rPr>
                <w:rFonts w:ascii="Times New Roman" w:hAnsi="Times New Roman" w:eastAsia="Times New Roman"/>
                <w:b w:val="0"/>
                <w:i w:val="0"/>
                <w:color w:val="000000"/>
                <w:sz w:val="23"/>
              </w:rPr>
              <w:t>Conversions</w:t>
            </w:r>
          </w:p>
        </w:tc>
        <w:tc>
          <w:tcPr>
            <w:tcW w:type="dxa" w:w="4320"/>
          </w:tcPr>
          <w:p>
            <w:pPr>
              <w:spacing w:after="40"/>
            </w:pPr>
            <w:r>
              <w:rPr>
                <w:rFonts w:ascii="Times New Roman" w:hAnsi="Times New Roman" w:eastAsia="Times New Roman"/>
                <w:b w:val="0"/>
                <w:i w:val="0"/>
                <w:color w:val="000000"/>
                <w:sz w:val="23"/>
              </w:rPr>
              <w:t>Events marked as key events; purchase in this store</w:t>
            </w:r>
          </w:p>
        </w:tc>
        <w:tc>
          <w:tcPr>
            <w:tcW w:type="dxa" w:w="1872"/>
          </w:tcPr>
          <w:p>
            <w:pPr>
              <w:spacing w:after="40"/>
            </w:pPr>
            <w:r>
              <w:rPr>
                <w:rFonts w:ascii="Times New Roman" w:hAnsi="Times New Roman" w:eastAsia="Times New Roman"/>
                <w:b w:val="0"/>
                <w:i w:val="0"/>
                <w:color w:val="000000"/>
                <w:sz w:val="23"/>
              </w:rPr>
              <w:t>Admin &gt; Events</w:t>
            </w:r>
          </w:p>
        </w:tc>
      </w:tr>
      <w:tr>
        <w:tc>
          <w:tcPr>
            <w:tcW w:type="dxa" w:w="2592"/>
          </w:tcPr>
          <w:p>
            <w:pPr>
              <w:spacing w:after="40"/>
            </w:pPr>
            <w:r>
              <w:rPr>
                <w:rFonts w:ascii="Times New Roman" w:hAnsi="Times New Roman" w:eastAsia="Times New Roman"/>
                <w:b w:val="0"/>
                <w:i w:val="0"/>
                <w:color w:val="000000"/>
                <w:sz w:val="23"/>
              </w:rPr>
              <w:t>Item revenue / value</w:t>
            </w:r>
          </w:p>
        </w:tc>
        <w:tc>
          <w:tcPr>
            <w:tcW w:type="dxa" w:w="4320"/>
          </w:tcPr>
          <w:p>
            <w:pPr>
              <w:spacing w:after="40"/>
            </w:pPr>
            <w:r>
              <w:rPr>
                <w:rFonts w:ascii="Times New Roman" w:hAnsi="Times New Roman" w:eastAsia="Times New Roman"/>
                <w:b w:val="0"/>
                <w:i w:val="0"/>
                <w:color w:val="000000"/>
                <w:sz w:val="23"/>
              </w:rPr>
              <w:t>Money value sent with the e-commerce events</w:t>
            </w:r>
          </w:p>
        </w:tc>
        <w:tc>
          <w:tcPr>
            <w:tcW w:type="dxa" w:w="1872"/>
          </w:tcPr>
          <w:p>
            <w:pPr>
              <w:spacing w:after="40"/>
            </w:pPr>
            <w:r>
              <w:rPr>
                <w:rFonts w:ascii="Times New Roman" w:hAnsi="Times New Roman" w:eastAsia="Times New Roman"/>
                <w:b w:val="0"/>
                <w:i w:val="0"/>
                <w:color w:val="000000"/>
                <w:sz w:val="23"/>
              </w:rPr>
              <w:t>Monetisation</w:t>
            </w:r>
          </w:p>
        </w:tc>
      </w:tr>
      <w:tr>
        <w:tc>
          <w:tcPr>
            <w:tcW w:type="dxa" w:w="2592"/>
          </w:tcPr>
          <w:p>
            <w:pPr>
              <w:spacing w:after="40"/>
            </w:pPr>
            <w:r>
              <w:rPr>
                <w:rFonts w:ascii="Times New Roman" w:hAnsi="Times New Roman" w:eastAsia="Times New Roman"/>
                <w:b w:val="0"/>
                <w:i w:val="0"/>
                <w:color w:val="000000"/>
                <w:sz w:val="23"/>
              </w:rPr>
              <w:t>Traffic source / medium</w:t>
            </w:r>
          </w:p>
        </w:tc>
        <w:tc>
          <w:tcPr>
            <w:tcW w:type="dxa" w:w="4320"/>
          </w:tcPr>
          <w:p>
            <w:pPr>
              <w:spacing w:after="40"/>
            </w:pPr>
            <w:r>
              <w:rPr>
                <w:rFonts w:ascii="Times New Roman" w:hAnsi="Times New Roman" w:eastAsia="Times New Roman"/>
                <w:b w:val="0"/>
                <w:i w:val="0"/>
                <w:color w:val="000000"/>
                <w:sz w:val="23"/>
              </w:rPr>
              <w:t>Where the visitor came from, e.g. google / organic</w:t>
            </w:r>
          </w:p>
        </w:tc>
        <w:tc>
          <w:tcPr>
            <w:tcW w:type="dxa" w:w="1872"/>
          </w:tcPr>
          <w:p>
            <w:pPr>
              <w:spacing w:after="40"/>
            </w:pPr>
            <w:r>
              <w:rPr>
                <w:rFonts w:ascii="Times New Roman" w:hAnsi="Times New Roman" w:eastAsia="Times New Roman"/>
                <w:b w:val="0"/>
                <w:i w:val="0"/>
                <w:color w:val="000000"/>
                <w:sz w:val="23"/>
              </w:rPr>
              <w:t>Acquisition</w:t>
            </w:r>
          </w:p>
        </w:tc>
      </w:tr>
      <w:tr>
        <w:tc>
          <w:tcPr>
            <w:tcW w:type="dxa" w:w="2592"/>
          </w:tcPr>
          <w:p>
            <w:pPr>
              <w:spacing w:after="40"/>
            </w:pPr>
            <w:r>
              <w:rPr>
                <w:rFonts w:ascii="Times New Roman" w:hAnsi="Times New Roman" w:eastAsia="Times New Roman"/>
                <w:b w:val="0"/>
                <w:i w:val="0"/>
                <w:color w:val="000000"/>
                <w:sz w:val="23"/>
              </w:rPr>
              <w:t>Device, browser, country</w:t>
            </w:r>
          </w:p>
        </w:tc>
        <w:tc>
          <w:tcPr>
            <w:tcW w:type="dxa" w:w="4320"/>
          </w:tcPr>
          <w:p>
            <w:pPr>
              <w:spacing w:after="40"/>
            </w:pPr>
            <w:r>
              <w:rPr>
                <w:rFonts w:ascii="Times New Roman" w:hAnsi="Times New Roman" w:eastAsia="Times New Roman"/>
                <w:b w:val="0"/>
                <w:i w:val="0"/>
                <w:color w:val="000000"/>
                <w:sz w:val="23"/>
              </w:rPr>
              <w:t>Dimensions collected automatically for each visitor</w:t>
            </w:r>
          </w:p>
        </w:tc>
        <w:tc>
          <w:tcPr>
            <w:tcW w:type="dxa" w:w="1872"/>
          </w:tcPr>
          <w:p>
            <w:pPr>
              <w:spacing w:after="40"/>
            </w:pPr>
            <w:r>
              <w:rPr>
                <w:rFonts w:ascii="Times New Roman" w:hAnsi="Times New Roman" w:eastAsia="Times New Roman"/>
                <w:b w:val="0"/>
                <w:i w:val="0"/>
                <w:color w:val="000000"/>
                <w:sz w:val="23"/>
              </w:rPr>
              <w:t>Tech, Demographics</w:t>
            </w:r>
          </w:p>
        </w:tc>
      </w:tr>
    </w:tbl>
    <w:p>
      <w:pPr>
        <w:spacing w:after="80"/>
      </w:pPr>
    </w:p>
    <w:p>
      <w:pPr>
        <w:spacing w:after="160" w:line="276" w:lineRule="auto"/>
      </w:pPr>
      <w:r>
        <w:rPr>
          <w:rFonts w:ascii="Times New Roman" w:hAnsi="Times New Roman" w:eastAsia="Times New Roman"/>
          <w:b w:val="0"/>
          <w:i w:val="0"/>
          <w:color w:val="000000"/>
          <w:sz w:val="24"/>
        </w:rPr>
        <w:t>Note: the Measurement ID in the code is a placeholder. Replacing it with the ID of a real GA4 property is the only change needed for live data to start flowing into the reports.</w:t>
      </w:r>
    </w:p>
    <w:p>
      <w:pPr>
        <w:keepNext/>
        <w:spacing w:before="320" w:after="120"/>
        <w:pBdr>
          <w:bottom w:val="single" w:sz="6" w:space="2" w:color="000000"/>
        </w:pBdr>
      </w:pPr>
      <w:r>
        <w:rPr>
          <w:rFonts w:ascii="Times New Roman" w:hAnsi="Times New Roman" w:eastAsia="Times New Roman"/>
          <w:b/>
          <w:i w:val="0"/>
          <w:color w:val="000000"/>
          <w:sz w:val="32"/>
        </w:rPr>
        <w:t>Conclusion</w:t>
      </w:r>
    </w:p>
    <w:p>
      <w:pPr>
        <w:spacing w:after="160" w:line="276" w:lineRule="auto"/>
      </w:pPr>
      <w:r>
        <w:rPr>
          <w:rFonts w:ascii="Times New Roman" w:hAnsi="Times New Roman" w:eastAsia="Times New Roman"/>
          <w:b w:val="0"/>
          <w:i w:val="0"/>
          <w:color w:val="000000"/>
          <w:sz w:val="24"/>
        </w:rPr>
        <w:t>All six programs of the E-Commerce Laboratory were completed as one small working store. Labs 1 to 4 covered the catalogue side of an online shop: categories and items, the cart, checkout into an order, and the wish list, all of them using plain lists and dictionaries instead of a database. Lab 5 connected the order amount to a payment gateway running in sandbox mode, and Lab 6 added Google Analytics tracking along with the list of parameters worth measuring for such a store.</w:t>
      </w:r>
    </w:p>
    <w:p>
      <w:pPr>
        <w:spacing w:after="160" w:line="276" w:lineRule="auto"/>
      </w:pPr>
      <w:r>
        <w:rPr>
          <w:rFonts w:ascii="Times New Roman" w:hAnsi="Times New Roman" w:eastAsia="Times New Roman"/>
          <w:b w:val="0"/>
          <w:i w:val="0"/>
          <w:color w:val="000000"/>
          <w:sz w:val="24"/>
        </w:rPr>
        <w:t>Building the labs on shared data made the relationship between them clear: the same product list feeds the cart, the cart feeds the order, the order feeds the payment, and the actions along the way are exactly the events that analytics measures.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